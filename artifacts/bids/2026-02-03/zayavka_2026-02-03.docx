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03.02.2026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02.02.2026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1,331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0,062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1,100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0,086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1,272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0,122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1,440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0,231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1,954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0,695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1,021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1,016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0,742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1,315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0,486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1,441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0,227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1,492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0,180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1,393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0,118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1,492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0,066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1,379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20,661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a291c1e62f0a, сформирован 02.02.2026 05:00 (Астана); модель windcast-0.1.0-cascade+direct; погода: Open-Meteo Previous Runs: ECMWF IFS, ECMWF AIFS, ICON, GFS, UKMO, GEM, CMA, выпуск 2026-02-01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0,115</w:t>
            </w:r>
          </w:p>
        </w:tc>
        <w:tc>
          <w:tcPr>
            <w:tcW w:type="dxa" w:w="1440"/>
          </w:tcPr>
          <w:p>
            <w:r>
              <w:t>1,331</w:t>
            </w:r>
          </w:p>
        </w:tc>
        <w:tc>
          <w:tcPr>
            <w:tcW w:type="dxa" w:w="1440"/>
          </w:tcPr>
          <w:p>
            <w:r>
              <w:t>3,633</w:t>
            </w:r>
          </w:p>
        </w:tc>
        <w:tc>
          <w:tcPr>
            <w:tcW w:type="dxa" w:w="1440"/>
          </w:tcPr>
          <w:p>
            <w:r>
              <w:t>6.3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0,091</w:t>
            </w:r>
          </w:p>
        </w:tc>
        <w:tc>
          <w:tcPr>
            <w:tcW w:type="dxa" w:w="1440"/>
          </w:tcPr>
          <w:p>
            <w:r>
              <w:t>1,100</w:t>
            </w:r>
          </w:p>
        </w:tc>
        <w:tc>
          <w:tcPr>
            <w:tcW w:type="dxa" w:w="1440"/>
          </w:tcPr>
          <w:p>
            <w:r>
              <w:t>4,044</w:t>
            </w:r>
          </w:p>
        </w:tc>
        <w:tc>
          <w:tcPr>
            <w:tcW w:type="dxa" w:w="1440"/>
          </w:tcPr>
          <w:p>
            <w:r>
              <w:t>6.1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0,092</w:t>
            </w:r>
          </w:p>
        </w:tc>
        <w:tc>
          <w:tcPr>
            <w:tcW w:type="dxa" w:w="1440"/>
          </w:tcPr>
          <w:p>
            <w:r>
              <w:t>1,272</w:t>
            </w:r>
          </w:p>
        </w:tc>
        <w:tc>
          <w:tcPr>
            <w:tcW w:type="dxa" w:w="1440"/>
          </w:tcPr>
          <w:p>
            <w:r>
              <w:t>4,265</w:t>
            </w:r>
          </w:p>
        </w:tc>
        <w:tc>
          <w:tcPr>
            <w:tcW w:type="dxa" w:w="1440"/>
          </w:tcPr>
          <w:p>
            <w:r>
              <w:t>6.3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0,086</w:t>
            </w:r>
          </w:p>
        </w:tc>
        <w:tc>
          <w:tcPr>
            <w:tcW w:type="dxa" w:w="1440"/>
          </w:tcPr>
          <w:p>
            <w:r>
              <w:t>1,440</w:t>
            </w:r>
          </w:p>
        </w:tc>
        <w:tc>
          <w:tcPr>
            <w:tcW w:type="dxa" w:w="1440"/>
          </w:tcPr>
          <w:p>
            <w:r>
              <w:t>4,470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0,090</w:t>
            </w:r>
          </w:p>
        </w:tc>
        <w:tc>
          <w:tcPr>
            <w:tcW w:type="dxa" w:w="1440"/>
          </w:tcPr>
          <w:p>
            <w:r>
              <w:t>1,954</w:t>
            </w:r>
          </w:p>
        </w:tc>
        <w:tc>
          <w:tcPr>
            <w:tcW w:type="dxa" w:w="1440"/>
          </w:tcPr>
          <w:p>
            <w:r>
              <w:t>4,519</w:t>
            </w:r>
          </w:p>
        </w:tc>
        <w:tc>
          <w:tcPr>
            <w:tcW w:type="dxa" w:w="1440"/>
          </w:tcPr>
          <w:p>
            <w:r>
              <w:t>7.2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0,026</w:t>
            </w:r>
          </w:p>
        </w:tc>
        <w:tc>
          <w:tcPr>
            <w:tcW w:type="dxa" w:w="1440"/>
          </w:tcPr>
          <w:p>
            <w:r>
              <w:t>1,021</w:t>
            </w:r>
          </w:p>
        </w:tc>
        <w:tc>
          <w:tcPr>
            <w:tcW w:type="dxa" w:w="1440"/>
          </w:tcPr>
          <w:p>
            <w:r>
              <w:t>3,942</w:t>
            </w:r>
          </w:p>
        </w:tc>
        <w:tc>
          <w:tcPr>
            <w:tcW w:type="dxa" w:w="1440"/>
          </w:tcPr>
          <w:p>
            <w:r>
              <w:t>6.1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0,040</w:t>
            </w:r>
          </w:p>
        </w:tc>
        <w:tc>
          <w:tcPr>
            <w:tcW w:type="dxa" w:w="1440"/>
          </w:tcPr>
          <w:p>
            <w:r>
              <w:t>0,742</w:t>
            </w:r>
          </w:p>
        </w:tc>
        <w:tc>
          <w:tcPr>
            <w:tcW w:type="dxa" w:w="1440"/>
          </w:tcPr>
          <w:p>
            <w:r>
              <w:t>3,338</w:t>
            </w:r>
          </w:p>
        </w:tc>
        <w:tc>
          <w:tcPr>
            <w:tcW w:type="dxa" w:w="1440"/>
          </w:tcPr>
          <w:p>
            <w:r>
              <w:t>5.6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0,010</w:t>
            </w:r>
          </w:p>
        </w:tc>
        <w:tc>
          <w:tcPr>
            <w:tcW w:type="dxa" w:w="1440"/>
          </w:tcPr>
          <w:p>
            <w:r>
              <w:t>0,486</w:t>
            </w:r>
          </w:p>
        </w:tc>
        <w:tc>
          <w:tcPr>
            <w:tcW w:type="dxa" w:w="1440"/>
          </w:tcPr>
          <w:p>
            <w:r>
              <w:t>2,894</w:t>
            </w:r>
          </w:p>
        </w:tc>
        <w:tc>
          <w:tcPr>
            <w:tcW w:type="dxa" w:w="1440"/>
          </w:tcPr>
          <w:p>
            <w:r>
              <w:t>5.0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0,013</w:t>
            </w:r>
          </w:p>
        </w:tc>
        <w:tc>
          <w:tcPr>
            <w:tcW w:type="dxa" w:w="1440"/>
          </w:tcPr>
          <w:p>
            <w:r>
              <w:t>0,227</w:t>
            </w:r>
          </w:p>
        </w:tc>
        <w:tc>
          <w:tcPr>
            <w:tcW w:type="dxa" w:w="1440"/>
          </w:tcPr>
          <w:p>
            <w:r>
              <w:t>2,147</w:t>
            </w:r>
          </w:p>
        </w:tc>
        <w:tc>
          <w:tcPr>
            <w:tcW w:type="dxa" w:w="1440"/>
          </w:tcPr>
          <w:p>
            <w:r>
              <w:t>4.2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0,001</w:t>
            </w:r>
          </w:p>
        </w:tc>
        <w:tc>
          <w:tcPr>
            <w:tcW w:type="dxa" w:w="1440"/>
          </w:tcPr>
          <w:p>
            <w:r>
              <w:t>0,180</w:t>
            </w:r>
          </w:p>
        </w:tc>
        <w:tc>
          <w:tcPr>
            <w:tcW w:type="dxa" w:w="1440"/>
          </w:tcPr>
          <w:p>
            <w:r>
              <w:t>1,744</w:t>
            </w:r>
          </w:p>
        </w:tc>
        <w:tc>
          <w:tcPr>
            <w:tcW w:type="dxa" w:w="1440"/>
          </w:tcPr>
          <w:p>
            <w:r>
              <w:t>3.6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0,017</w:t>
            </w:r>
          </w:p>
        </w:tc>
        <w:tc>
          <w:tcPr>
            <w:tcW w:type="dxa" w:w="1440"/>
          </w:tcPr>
          <w:p>
            <w:r>
              <w:t>0,118</w:t>
            </w:r>
          </w:p>
        </w:tc>
        <w:tc>
          <w:tcPr>
            <w:tcW w:type="dxa" w:w="1440"/>
          </w:tcPr>
          <w:p>
            <w:r>
              <w:t>1,224</w:t>
            </w:r>
          </w:p>
        </w:tc>
        <w:tc>
          <w:tcPr>
            <w:tcW w:type="dxa" w:w="1440"/>
          </w:tcPr>
          <w:p>
            <w:r>
              <w:t>2.7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0,066</w:t>
            </w:r>
          </w:p>
        </w:tc>
        <w:tc>
          <w:tcPr>
            <w:tcW w:type="dxa" w:w="1440"/>
          </w:tcPr>
          <w:p>
            <w:r>
              <w:t>1,085</w:t>
            </w:r>
          </w:p>
        </w:tc>
        <w:tc>
          <w:tcPr>
            <w:tcW w:type="dxa" w:w="1440"/>
          </w:tcPr>
          <w:p>
            <w:r>
              <w:t>2.5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0,062</w:t>
            </w:r>
          </w:p>
        </w:tc>
        <w:tc>
          <w:tcPr>
            <w:tcW w:type="dxa" w:w="1440"/>
          </w:tcPr>
          <w:p>
            <w:r>
              <w:t>0,738</w:t>
            </w:r>
          </w:p>
        </w:tc>
        <w:tc>
          <w:tcPr>
            <w:tcW w:type="dxa" w:w="1440"/>
          </w:tcPr>
          <w:p>
            <w:r>
              <w:t>2.0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0,005</w:t>
            </w:r>
          </w:p>
        </w:tc>
        <w:tc>
          <w:tcPr>
            <w:tcW w:type="dxa" w:w="1440"/>
          </w:tcPr>
          <w:p>
            <w:r>
              <w:t>0,086</w:t>
            </w:r>
          </w:p>
        </w:tc>
        <w:tc>
          <w:tcPr>
            <w:tcW w:type="dxa" w:w="1440"/>
          </w:tcPr>
          <w:p>
            <w:r>
              <w:t>0,688</w:t>
            </w:r>
          </w:p>
        </w:tc>
        <w:tc>
          <w:tcPr>
            <w:tcW w:type="dxa" w:w="1440"/>
          </w:tcPr>
          <w:p>
            <w:r>
              <w:t>2.2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0,003</w:t>
            </w:r>
          </w:p>
        </w:tc>
        <w:tc>
          <w:tcPr>
            <w:tcW w:type="dxa" w:w="1440"/>
          </w:tcPr>
          <w:p>
            <w:r>
              <w:t>0,122</w:t>
            </w:r>
          </w:p>
        </w:tc>
        <w:tc>
          <w:tcPr>
            <w:tcW w:type="dxa" w:w="1440"/>
          </w:tcPr>
          <w:p>
            <w:r>
              <w:t>0,772</w:t>
            </w:r>
          </w:p>
        </w:tc>
        <w:tc>
          <w:tcPr>
            <w:tcW w:type="dxa" w:w="1440"/>
          </w:tcPr>
          <w:p>
            <w:r>
              <w:t>3.0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0,012</w:t>
            </w:r>
          </w:p>
        </w:tc>
        <w:tc>
          <w:tcPr>
            <w:tcW w:type="dxa" w:w="1440"/>
          </w:tcPr>
          <w:p>
            <w:r>
              <w:t>0,231</w:t>
            </w:r>
          </w:p>
        </w:tc>
        <w:tc>
          <w:tcPr>
            <w:tcW w:type="dxa" w:w="1440"/>
          </w:tcPr>
          <w:p>
            <w:r>
              <w:t>1,454</w:t>
            </w:r>
          </w:p>
        </w:tc>
        <w:tc>
          <w:tcPr>
            <w:tcW w:type="dxa" w:w="1440"/>
          </w:tcPr>
          <w:p>
            <w:r>
              <w:t>3.9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0,695</w:t>
            </w:r>
          </w:p>
        </w:tc>
        <w:tc>
          <w:tcPr>
            <w:tcW w:type="dxa" w:w="1440"/>
          </w:tcPr>
          <w:p>
            <w:r>
              <w:t>2,584</w:t>
            </w:r>
          </w:p>
        </w:tc>
        <w:tc>
          <w:tcPr>
            <w:tcW w:type="dxa" w:w="1440"/>
          </w:tcPr>
          <w:p>
            <w:r>
              <w:t>5.4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0,035</w:t>
            </w:r>
          </w:p>
        </w:tc>
        <w:tc>
          <w:tcPr>
            <w:tcW w:type="dxa" w:w="1440"/>
          </w:tcPr>
          <w:p>
            <w:r>
              <w:t>1,016</w:t>
            </w:r>
          </w:p>
        </w:tc>
        <w:tc>
          <w:tcPr>
            <w:tcW w:type="dxa" w:w="1440"/>
          </w:tcPr>
          <w:p>
            <w:r>
              <w:t>3,337</w:t>
            </w:r>
          </w:p>
        </w:tc>
        <w:tc>
          <w:tcPr>
            <w:tcW w:type="dxa" w:w="1440"/>
          </w:tcPr>
          <w:p>
            <w:r>
              <w:t>5.8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0,024</w:t>
            </w:r>
          </w:p>
        </w:tc>
        <w:tc>
          <w:tcPr>
            <w:tcW w:type="dxa" w:w="1440"/>
          </w:tcPr>
          <w:p>
            <w:r>
              <w:t>1,315</w:t>
            </w:r>
          </w:p>
        </w:tc>
        <w:tc>
          <w:tcPr>
            <w:tcW w:type="dxa" w:w="1440"/>
          </w:tcPr>
          <w:p>
            <w:r>
              <w:t>3,671</w:t>
            </w:r>
          </w:p>
        </w:tc>
        <w:tc>
          <w:tcPr>
            <w:tcW w:type="dxa" w:w="1440"/>
          </w:tcPr>
          <w:p>
            <w:r>
              <w:t>6.3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0,045</w:t>
            </w:r>
          </w:p>
        </w:tc>
        <w:tc>
          <w:tcPr>
            <w:tcW w:type="dxa" w:w="1440"/>
          </w:tcPr>
          <w:p>
            <w:r>
              <w:t>1,441</w:t>
            </w:r>
          </w:p>
        </w:tc>
        <w:tc>
          <w:tcPr>
            <w:tcW w:type="dxa" w:w="1440"/>
          </w:tcPr>
          <w:p>
            <w:r>
              <w:t>3,809</w:t>
            </w:r>
          </w:p>
        </w:tc>
        <w:tc>
          <w:tcPr>
            <w:tcW w:type="dxa" w:w="1440"/>
          </w:tcPr>
          <w:p>
            <w:r>
              <w:t>6.4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0,038</w:t>
            </w:r>
          </w:p>
        </w:tc>
        <w:tc>
          <w:tcPr>
            <w:tcW w:type="dxa" w:w="1440"/>
          </w:tcPr>
          <w:p>
            <w:r>
              <w:t>1,492</w:t>
            </w:r>
          </w:p>
        </w:tc>
        <w:tc>
          <w:tcPr>
            <w:tcW w:type="dxa" w:w="1440"/>
          </w:tcPr>
          <w:p>
            <w:r>
              <w:t>3,785</w:t>
            </w:r>
          </w:p>
        </w:tc>
        <w:tc>
          <w:tcPr>
            <w:tcW w:type="dxa" w:w="1440"/>
          </w:tcPr>
          <w:p>
            <w:r>
              <w:t>6.5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0,042</w:t>
            </w:r>
          </w:p>
        </w:tc>
        <w:tc>
          <w:tcPr>
            <w:tcW w:type="dxa" w:w="1440"/>
          </w:tcPr>
          <w:p>
            <w:r>
              <w:t>1,393</w:t>
            </w:r>
          </w:p>
        </w:tc>
        <w:tc>
          <w:tcPr>
            <w:tcW w:type="dxa" w:w="1440"/>
          </w:tcPr>
          <w:p>
            <w:r>
              <w:t>3,787</w:t>
            </w:r>
          </w:p>
        </w:tc>
        <w:tc>
          <w:tcPr>
            <w:tcW w:type="dxa" w:w="1440"/>
          </w:tcPr>
          <w:p>
            <w:r>
              <w:t>6.7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0,091</w:t>
            </w:r>
          </w:p>
        </w:tc>
        <w:tc>
          <w:tcPr>
            <w:tcW w:type="dxa" w:w="1440"/>
          </w:tcPr>
          <w:p>
            <w:r>
              <w:t>1,492</w:t>
            </w:r>
          </w:p>
        </w:tc>
        <w:tc>
          <w:tcPr>
            <w:tcW w:type="dxa" w:w="1440"/>
          </w:tcPr>
          <w:p>
            <w:r>
              <w:t>3,693</w:t>
            </w:r>
          </w:p>
        </w:tc>
        <w:tc>
          <w:tcPr>
            <w:tcW w:type="dxa" w:w="1440"/>
          </w:tcPr>
          <w:p>
            <w:r>
              <w:t>6.6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0,035</w:t>
            </w:r>
          </w:p>
        </w:tc>
        <w:tc>
          <w:tcPr>
            <w:tcW w:type="dxa" w:w="1440"/>
          </w:tcPr>
          <w:p>
            <w:r>
              <w:t>1,379</w:t>
            </w:r>
          </w:p>
        </w:tc>
        <w:tc>
          <w:tcPr>
            <w:tcW w:type="dxa" w:w="1440"/>
          </w:tcPr>
          <w:p>
            <w:r>
              <w:t>3,635</w:t>
            </w:r>
          </w:p>
        </w:tc>
        <w:tc>
          <w:tcPr>
            <w:tcW w:type="dxa" w:w="1440"/>
          </w:tcPr>
          <w:p>
            <w:r>
              <w:t>6.4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16 ч</w:t>
      </w:r>
    </w:p>
    <w:p>
      <w:pPr>
        <w:pStyle w:val="ListBullet"/>
      </w:pPr>
      <w:r>
        <w:t>низкая уверенность в 16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02.02 11:00</w:t>
            </w:r>
          </w:p>
        </w:tc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0,768</w:t>
            </w:r>
          </w:p>
        </w:tc>
        <w:tc>
          <w:tcPr>
            <w:tcW w:type="dxa" w:w="1440"/>
          </w:tcPr>
          <w:p>
            <w:r>
              <w:t>1,100 → 1,868</w:t>
            </w:r>
          </w:p>
        </w:tc>
        <w:tc>
          <w:tcPr>
            <w:tcW w:type="dxa" w:w="1440"/>
          </w:tcPr>
          <w:p>
            <w:r>
              <w:t>02.02 23:00</w:t>
            </w:r>
          </w:p>
        </w:tc>
      </w:tr>
      <w:tr>
        <w:tc>
          <w:tcPr>
            <w:tcW w:type="dxa" w:w="1440"/>
          </w:tcPr>
          <w:p>
            <w:r>
              <w:t>02.02 11:00</w:t>
            </w:r>
          </w:p>
        </w:tc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1,154</w:t>
            </w:r>
          </w:p>
        </w:tc>
        <w:tc>
          <w:tcPr>
            <w:tcW w:type="dxa" w:w="1440"/>
          </w:tcPr>
          <w:p>
            <w:r>
              <w:t>1,272 → 2,426</w:t>
            </w:r>
          </w:p>
        </w:tc>
        <w:tc>
          <w:tcPr>
            <w:tcW w:type="dxa" w:w="1440"/>
          </w:tcPr>
          <w:p>
            <w:r>
              <w:t>03.02 00:00</w:t>
            </w:r>
          </w:p>
        </w:tc>
      </w:tr>
      <w:tr>
        <w:tc>
          <w:tcPr>
            <w:tcW w:type="dxa" w:w="1440"/>
          </w:tcPr>
          <w:p>
            <w:r>
              <w:t>02.02 11:00</w:t>
            </w:r>
          </w:p>
        </w:tc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1,342</w:t>
            </w:r>
          </w:p>
        </w:tc>
        <w:tc>
          <w:tcPr>
            <w:tcW w:type="dxa" w:w="1440"/>
          </w:tcPr>
          <w:p>
            <w:r>
              <w:t>1,440 → 2,782</w:t>
            </w:r>
          </w:p>
        </w:tc>
        <w:tc>
          <w:tcPr>
            <w:tcW w:type="dxa" w:w="1440"/>
          </w:tcPr>
          <w:p>
            <w:r>
              <w:t>03.02 01:00</w:t>
            </w:r>
          </w:p>
        </w:tc>
      </w:tr>
      <w:tr>
        <w:tc>
          <w:tcPr>
            <w:tcW w:type="dxa" w:w="1440"/>
          </w:tcPr>
          <w:p>
            <w:r>
              <w:t>02.02 11:00</w:t>
            </w:r>
          </w:p>
        </w:tc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0,739</w:t>
            </w:r>
          </w:p>
        </w:tc>
        <w:tc>
          <w:tcPr>
            <w:tcW w:type="dxa" w:w="1440"/>
          </w:tcPr>
          <w:p>
            <w:r>
              <w:t>1,954 → 2,693</w:t>
            </w:r>
          </w:p>
        </w:tc>
        <w:tc>
          <w:tcPr>
            <w:tcW w:type="dxa" w:w="1440"/>
          </w:tcPr>
          <w:p>
            <w:r>
              <w:t>03.02 02:00</w:t>
            </w:r>
          </w:p>
        </w:tc>
      </w:tr>
      <w:tr>
        <w:tc>
          <w:tcPr>
            <w:tcW w:type="dxa" w:w="1440"/>
          </w:tcPr>
          <w:p>
            <w:r>
              <w:t>02.02 11:00</w:t>
            </w:r>
          </w:p>
        </w:tc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1,255</w:t>
            </w:r>
          </w:p>
        </w:tc>
        <w:tc>
          <w:tcPr>
            <w:tcW w:type="dxa" w:w="1440"/>
          </w:tcPr>
          <w:p>
            <w:r>
              <w:t>1,021 → 2,276</w:t>
            </w:r>
          </w:p>
        </w:tc>
        <w:tc>
          <w:tcPr>
            <w:tcW w:type="dxa" w:w="1440"/>
          </w:tcPr>
          <w:p>
            <w:r>
              <w:t>03.02 03:00</w:t>
            </w:r>
          </w:p>
        </w:tc>
      </w:tr>
      <w:tr>
        <w:tc>
          <w:tcPr>
            <w:tcW w:type="dxa" w:w="1440"/>
          </w:tcPr>
          <w:p>
            <w:r>
              <w:t>02.02 17:00</w:t>
            </w:r>
          </w:p>
        </w:tc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1,104</w:t>
            </w:r>
          </w:p>
        </w:tc>
        <w:tc>
          <w:tcPr>
            <w:tcW w:type="dxa" w:w="1440"/>
          </w:tcPr>
          <w:p>
            <w:r>
              <w:t>0,742 → 1,846</w:t>
            </w:r>
          </w:p>
        </w:tc>
        <w:tc>
          <w:tcPr>
            <w:tcW w:type="dxa" w:w="1440"/>
          </w:tcPr>
          <w:p>
            <w:r>
              <w:t>03.02 04:00</w:t>
            </w:r>
          </w:p>
        </w:tc>
      </w:tr>
      <w:tr>
        <w:tc>
          <w:tcPr>
            <w:tcW w:type="dxa" w:w="1440"/>
          </w:tcPr>
          <w:p>
            <w:r>
              <w:t>03.02 05:00</w:t>
            </w:r>
          </w:p>
        </w:tc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0,698</w:t>
            </w:r>
          </w:p>
        </w:tc>
        <w:tc>
          <w:tcPr>
            <w:tcW w:type="dxa" w:w="1440"/>
          </w:tcPr>
          <w:p>
            <w:r>
              <w:t>1,393 → 2,091</w:t>
            </w:r>
          </w:p>
        </w:tc>
        <w:tc>
          <w:tcPr>
            <w:tcW w:type="dxa" w:w="1440"/>
          </w:tcPr>
          <w:p>
            <w:r>
              <w:t>03.02 19:00</w:t>
            </w:r>
          </w:p>
        </w:tc>
      </w:tr>
      <w:tr>
        <w:tc>
          <w:tcPr>
            <w:tcW w:type="dxa" w:w="1440"/>
          </w:tcPr>
          <w:p>
            <w:r>
              <w:t>03.02 05:00</w:t>
            </w:r>
          </w:p>
        </w:tc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0,696</w:t>
            </w:r>
          </w:p>
        </w:tc>
        <w:tc>
          <w:tcPr>
            <w:tcW w:type="dxa" w:w="1440"/>
          </w:tcPr>
          <w:p>
            <w:r>
              <w:t>1,492 → 2,188</w:t>
            </w:r>
          </w:p>
        </w:tc>
        <w:tc>
          <w:tcPr>
            <w:tcW w:type="dxa" w:w="1440"/>
          </w:tcPr>
          <w:p>
            <w:r>
              <w:t>03.02 20:00</w:t>
            </w:r>
          </w:p>
        </w:tc>
      </w:tr>
      <w:tr>
        <w:tc>
          <w:tcPr>
            <w:tcW w:type="dxa" w:w="1440"/>
          </w:tcPr>
          <w:p>
            <w:r>
              <w:t>03.02 11:00</w:t>
            </w:r>
          </w:p>
        </w:tc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0,527</w:t>
            </w:r>
          </w:p>
        </w:tc>
        <w:tc>
          <w:tcPr>
            <w:tcW w:type="dxa" w:w="1440"/>
          </w:tcPr>
          <w:p>
            <w:r>
              <w:t>2,188 → 1,661</w:t>
            </w:r>
          </w:p>
        </w:tc>
        <w:tc>
          <w:tcPr>
            <w:tcW w:type="dxa" w:w="1440"/>
          </w:tcPr>
          <w:p>
            <w:r>
              <w:t>03.02 20:00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