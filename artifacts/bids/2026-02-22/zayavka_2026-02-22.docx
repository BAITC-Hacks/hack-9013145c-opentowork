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22.02.2026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21.02.2026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2,326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3,997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1,868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4,577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1,112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4,747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0,874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4,801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0,639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4,776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0,140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4,494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4,627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0,070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4,167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0,127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2,975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0,313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1,997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1,228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1,613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3,161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1,597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56,318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c276d5c1cff7, сформирован 21.02.2026 05:00 (Астана); модель windcast-0.1.0-cascade+direct; погода: Open-Meteo Previous Runs: ECMWF IFS, ECMWF AIFS, ICON, GFS, UKMO, GEM, CMA, выпуск 2026-02-20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0,358</w:t>
            </w:r>
          </w:p>
        </w:tc>
        <w:tc>
          <w:tcPr>
            <w:tcW w:type="dxa" w:w="1440"/>
          </w:tcPr>
          <w:p>
            <w:r>
              <w:t>2,326</w:t>
            </w:r>
          </w:p>
        </w:tc>
        <w:tc>
          <w:tcPr>
            <w:tcW w:type="dxa" w:w="1440"/>
          </w:tcPr>
          <w:p>
            <w:r>
              <w:t>4,667</w:t>
            </w:r>
          </w:p>
        </w:tc>
        <w:tc>
          <w:tcPr>
            <w:tcW w:type="dxa" w:w="1440"/>
          </w:tcPr>
          <w:p>
            <w:r>
              <w:t>7.3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0,209</w:t>
            </w:r>
          </w:p>
        </w:tc>
        <w:tc>
          <w:tcPr>
            <w:tcW w:type="dxa" w:w="1440"/>
          </w:tcPr>
          <w:p>
            <w:r>
              <w:t>1,868</w:t>
            </w:r>
          </w:p>
        </w:tc>
        <w:tc>
          <w:tcPr>
            <w:tcW w:type="dxa" w:w="1440"/>
          </w:tcPr>
          <w:p>
            <w:r>
              <w:t>4,527</w:t>
            </w:r>
          </w:p>
        </w:tc>
        <w:tc>
          <w:tcPr>
            <w:tcW w:type="dxa" w:w="1440"/>
          </w:tcPr>
          <w:p>
            <w:r>
              <w:t>6.9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0,059</w:t>
            </w:r>
          </w:p>
        </w:tc>
        <w:tc>
          <w:tcPr>
            <w:tcW w:type="dxa" w:w="1440"/>
          </w:tcPr>
          <w:p>
            <w:r>
              <w:t>1,112</w:t>
            </w:r>
          </w:p>
        </w:tc>
        <w:tc>
          <w:tcPr>
            <w:tcW w:type="dxa" w:w="1440"/>
          </w:tcPr>
          <w:p>
            <w:r>
              <w:t>4,043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0,011</w:t>
            </w:r>
          </w:p>
        </w:tc>
        <w:tc>
          <w:tcPr>
            <w:tcW w:type="dxa" w:w="1440"/>
          </w:tcPr>
          <w:p>
            <w:r>
              <w:t>0,874</w:t>
            </w:r>
          </w:p>
        </w:tc>
        <w:tc>
          <w:tcPr>
            <w:tcW w:type="dxa" w:w="1440"/>
          </w:tcPr>
          <w:p>
            <w:r>
              <w:t>3,447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0,012</w:t>
            </w:r>
          </w:p>
        </w:tc>
        <w:tc>
          <w:tcPr>
            <w:tcW w:type="dxa" w:w="1440"/>
          </w:tcPr>
          <w:p>
            <w:r>
              <w:t>0,639</w:t>
            </w:r>
          </w:p>
        </w:tc>
        <w:tc>
          <w:tcPr>
            <w:tcW w:type="dxa" w:w="1440"/>
          </w:tcPr>
          <w:p>
            <w:r>
              <w:t>2,591</w:t>
            </w:r>
          </w:p>
        </w:tc>
        <w:tc>
          <w:tcPr>
            <w:tcW w:type="dxa" w:w="1440"/>
          </w:tcPr>
          <w:p>
            <w:r>
              <w:t>5.5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0,140</w:t>
            </w:r>
          </w:p>
        </w:tc>
        <w:tc>
          <w:tcPr>
            <w:tcW w:type="dxa" w:w="1440"/>
          </w:tcPr>
          <w:p>
            <w:r>
              <w:t>1,376</w:t>
            </w:r>
          </w:p>
        </w:tc>
        <w:tc>
          <w:tcPr>
            <w:tcW w:type="dxa" w:w="1440"/>
          </w:tcPr>
          <w:p>
            <w:r>
              <w:t>3.6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0,008</w:t>
            </w:r>
          </w:p>
        </w:tc>
        <w:tc>
          <w:tcPr>
            <w:tcW w:type="dxa" w:w="1440"/>
          </w:tcPr>
          <w:p>
            <w:r>
              <w:t>0,092</w:t>
            </w:r>
          </w:p>
        </w:tc>
        <w:tc>
          <w:tcPr>
            <w:tcW w:type="dxa" w:w="1440"/>
          </w:tcPr>
          <w:p>
            <w:r>
              <w:t>0,647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0,070</w:t>
            </w:r>
          </w:p>
        </w:tc>
        <w:tc>
          <w:tcPr>
            <w:tcW w:type="dxa" w:w="1440"/>
          </w:tcPr>
          <w:p>
            <w:r>
              <w:t>0,507</w:t>
            </w:r>
          </w:p>
        </w:tc>
        <w:tc>
          <w:tcPr>
            <w:tcW w:type="dxa" w:w="1440"/>
          </w:tcPr>
          <w:p>
            <w:r>
              <w:t>2.9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0,028</w:t>
            </w:r>
          </w:p>
        </w:tc>
        <w:tc>
          <w:tcPr>
            <w:tcW w:type="dxa" w:w="1440"/>
          </w:tcPr>
          <w:p>
            <w:r>
              <w:t>0,127</w:t>
            </w:r>
          </w:p>
        </w:tc>
        <w:tc>
          <w:tcPr>
            <w:tcW w:type="dxa" w:w="1440"/>
          </w:tcPr>
          <w:p>
            <w:r>
              <w:t>0,729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0,020</w:t>
            </w:r>
          </w:p>
        </w:tc>
        <w:tc>
          <w:tcPr>
            <w:tcW w:type="dxa" w:w="1440"/>
          </w:tcPr>
          <w:p>
            <w:r>
              <w:t>0,313</w:t>
            </w:r>
          </w:p>
        </w:tc>
        <w:tc>
          <w:tcPr>
            <w:tcW w:type="dxa" w:w="1440"/>
          </w:tcPr>
          <w:p>
            <w:r>
              <w:t>1,728</w:t>
            </w:r>
          </w:p>
        </w:tc>
        <w:tc>
          <w:tcPr>
            <w:tcW w:type="dxa" w:w="1440"/>
          </w:tcPr>
          <w:p>
            <w:r>
              <w:t>4.2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0,096</w:t>
            </w:r>
          </w:p>
        </w:tc>
        <w:tc>
          <w:tcPr>
            <w:tcW w:type="dxa" w:w="1440"/>
          </w:tcPr>
          <w:p>
            <w:r>
              <w:t>1,228</w:t>
            </w:r>
          </w:p>
        </w:tc>
        <w:tc>
          <w:tcPr>
            <w:tcW w:type="dxa" w:w="1440"/>
          </w:tcPr>
          <w:p>
            <w:r>
              <w:t>2,988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0,857</w:t>
            </w:r>
          </w:p>
        </w:tc>
        <w:tc>
          <w:tcPr>
            <w:tcW w:type="dxa" w:w="1440"/>
          </w:tcPr>
          <w:p>
            <w:r>
              <w:t>3,161</w:t>
            </w:r>
          </w:p>
        </w:tc>
        <w:tc>
          <w:tcPr>
            <w:tcW w:type="dxa" w:w="1440"/>
          </w:tcPr>
          <w:p>
            <w:r>
              <w:t>4,835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2,059</w:t>
            </w:r>
          </w:p>
        </w:tc>
        <w:tc>
          <w:tcPr>
            <w:tcW w:type="dxa" w:w="1440"/>
          </w:tcPr>
          <w:p>
            <w:r>
              <w:t>3,997</w:t>
            </w:r>
          </w:p>
        </w:tc>
        <w:tc>
          <w:tcPr>
            <w:tcW w:type="dxa" w:w="1440"/>
          </w:tcPr>
          <w:p>
            <w:r>
              <w:t>4,908</w:t>
            </w:r>
          </w:p>
        </w:tc>
        <w:tc>
          <w:tcPr>
            <w:tcW w:type="dxa" w:w="1440"/>
          </w:tcPr>
          <w:p>
            <w:r>
              <w:t>9.5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3,152</w:t>
            </w:r>
          </w:p>
        </w:tc>
        <w:tc>
          <w:tcPr>
            <w:tcW w:type="dxa" w:w="1440"/>
          </w:tcPr>
          <w:p>
            <w:r>
              <w:t>4,577</w:t>
            </w:r>
          </w:p>
        </w:tc>
        <w:tc>
          <w:tcPr>
            <w:tcW w:type="dxa" w:w="1440"/>
          </w:tcPr>
          <w:p>
            <w:r>
              <w:t>4,960</w:t>
            </w:r>
          </w:p>
        </w:tc>
        <w:tc>
          <w:tcPr>
            <w:tcW w:type="dxa" w:w="1440"/>
          </w:tcPr>
          <w:p>
            <w:r>
              <w:t>10.5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3,490</w:t>
            </w:r>
          </w:p>
        </w:tc>
        <w:tc>
          <w:tcPr>
            <w:tcW w:type="dxa" w:w="1440"/>
          </w:tcPr>
          <w:p>
            <w:r>
              <w:t>4,747</w:t>
            </w:r>
          </w:p>
        </w:tc>
        <w:tc>
          <w:tcPr>
            <w:tcW w:type="dxa" w:w="1440"/>
          </w:tcPr>
          <w:p>
            <w:r>
              <w:t>4,972</w:t>
            </w:r>
          </w:p>
        </w:tc>
        <w:tc>
          <w:tcPr>
            <w:tcW w:type="dxa" w:w="1440"/>
          </w:tcPr>
          <w:p>
            <w:r>
              <w:t>11.2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3,441</w:t>
            </w:r>
          </w:p>
        </w:tc>
        <w:tc>
          <w:tcPr>
            <w:tcW w:type="dxa" w:w="1440"/>
          </w:tcPr>
          <w:p>
            <w:r>
              <w:t>4,801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11.6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3,020</w:t>
            </w:r>
          </w:p>
        </w:tc>
        <w:tc>
          <w:tcPr>
            <w:tcW w:type="dxa" w:w="1440"/>
          </w:tcPr>
          <w:p>
            <w:r>
              <w:t>4,776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2,258</w:t>
            </w:r>
          </w:p>
        </w:tc>
        <w:tc>
          <w:tcPr>
            <w:tcW w:type="dxa" w:w="1440"/>
          </w:tcPr>
          <w:p>
            <w:r>
              <w:t>4,494</w:t>
            </w:r>
          </w:p>
        </w:tc>
        <w:tc>
          <w:tcPr>
            <w:tcW w:type="dxa" w:w="1440"/>
          </w:tcPr>
          <w:p>
            <w:r>
              <w:t>4,978</w:t>
            </w:r>
          </w:p>
        </w:tc>
        <w:tc>
          <w:tcPr>
            <w:tcW w:type="dxa" w:w="1440"/>
          </w:tcPr>
          <w:p>
            <w:r>
              <w:t>10.5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2,276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4,999</w:t>
            </w:r>
          </w:p>
        </w:tc>
        <w:tc>
          <w:tcPr>
            <w:tcW w:type="dxa" w:w="1440"/>
          </w:tcPr>
          <w:p>
            <w:r>
              <w:t>10.9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1,592</w:t>
            </w:r>
          </w:p>
        </w:tc>
        <w:tc>
          <w:tcPr>
            <w:tcW w:type="dxa" w:w="1440"/>
          </w:tcPr>
          <w:p>
            <w:r>
              <w:t>4,167</w:t>
            </w:r>
          </w:p>
        </w:tc>
        <w:tc>
          <w:tcPr>
            <w:tcW w:type="dxa" w:w="1440"/>
          </w:tcPr>
          <w:p>
            <w:r>
              <w:t>4,957</w:t>
            </w:r>
          </w:p>
        </w:tc>
        <w:tc>
          <w:tcPr>
            <w:tcW w:type="dxa" w:w="1440"/>
          </w:tcPr>
          <w:p>
            <w:r>
              <w:t>10.2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0,804</w:t>
            </w:r>
          </w:p>
        </w:tc>
        <w:tc>
          <w:tcPr>
            <w:tcW w:type="dxa" w:w="1440"/>
          </w:tcPr>
          <w:p>
            <w:r>
              <w:t>2,975</w:t>
            </w:r>
          </w:p>
        </w:tc>
        <w:tc>
          <w:tcPr>
            <w:tcW w:type="dxa" w:w="1440"/>
          </w:tcPr>
          <w:p>
            <w:r>
              <w:t>4,854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0,379</w:t>
            </w:r>
          </w:p>
        </w:tc>
        <w:tc>
          <w:tcPr>
            <w:tcW w:type="dxa" w:w="1440"/>
          </w:tcPr>
          <w:p>
            <w:r>
              <w:t>1,997</w:t>
            </w:r>
          </w:p>
        </w:tc>
        <w:tc>
          <w:tcPr>
            <w:tcW w:type="dxa" w:w="1440"/>
          </w:tcPr>
          <w:p>
            <w:r>
              <w:t>4,515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0,138</w:t>
            </w:r>
          </w:p>
        </w:tc>
        <w:tc>
          <w:tcPr>
            <w:tcW w:type="dxa" w:w="1440"/>
          </w:tcPr>
          <w:p>
            <w:r>
              <w:t>1,613</w:t>
            </w:r>
          </w:p>
        </w:tc>
        <w:tc>
          <w:tcPr>
            <w:tcW w:type="dxa" w:w="1440"/>
          </w:tcPr>
          <w:p>
            <w:r>
              <w:t>4,032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0,064</w:t>
            </w:r>
          </w:p>
        </w:tc>
        <w:tc>
          <w:tcPr>
            <w:tcW w:type="dxa" w:w="1440"/>
          </w:tcPr>
          <w:p>
            <w:r>
              <w:t>1,597</w:t>
            </w:r>
          </w:p>
        </w:tc>
        <w:tc>
          <w:tcPr>
            <w:tcW w:type="dxa" w:w="1440"/>
          </w:tcPr>
          <w:p>
            <w:r>
              <w:t>4,439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11 ч</w:t>
      </w:r>
    </w:p>
    <w:p>
      <w:pPr>
        <w:pStyle w:val="ListBullet"/>
      </w:pPr>
      <w:r>
        <w:t>резкий рост на 3.69 МВт за 3 ч к 12:00</w:t>
      </w:r>
    </w:p>
    <w:p>
      <w:pPr>
        <w:pStyle w:val="ListBullet"/>
      </w:pPr>
      <w:r>
        <w:t>резкий спад на 2.63 МВт за 3 ч к 21:00</w:t>
      </w:r>
    </w:p>
    <w:p>
      <w:pPr>
        <w:pStyle w:val="ListBullet"/>
      </w:pPr>
      <w:r>
        <w:t>низкая уверенность в 15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21.02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1,416</w:t>
            </w:r>
          </w:p>
        </w:tc>
        <w:tc>
          <w:tcPr>
            <w:tcW w:type="dxa" w:w="1440"/>
          </w:tcPr>
          <w:p>
            <w:r>
              <w:t>2,326 → 0,910</w:t>
            </w:r>
          </w:p>
        </w:tc>
        <w:tc>
          <w:tcPr>
            <w:tcW w:type="dxa" w:w="1440"/>
          </w:tcPr>
          <w:p>
            <w:r>
              <w:t>21.02 22:00</w:t>
            </w:r>
          </w:p>
        </w:tc>
      </w:tr>
      <w:tr>
        <w:tc>
          <w:tcPr>
            <w:tcW w:type="dxa" w:w="1440"/>
          </w:tcPr>
          <w:p>
            <w:r>
              <w:t>21.02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1,504</w:t>
            </w:r>
          </w:p>
        </w:tc>
        <w:tc>
          <w:tcPr>
            <w:tcW w:type="dxa" w:w="1440"/>
          </w:tcPr>
          <w:p>
            <w:r>
              <w:t>1,868 → 0,364</w:t>
            </w:r>
          </w:p>
        </w:tc>
        <w:tc>
          <w:tcPr>
            <w:tcW w:type="dxa" w:w="1440"/>
          </w:tcPr>
          <w:p>
            <w:r>
              <w:t>21.02 23:00</w:t>
            </w:r>
          </w:p>
        </w:tc>
      </w:tr>
      <w:tr>
        <w:tc>
          <w:tcPr>
            <w:tcW w:type="dxa" w:w="1440"/>
          </w:tcPr>
          <w:p>
            <w:r>
              <w:t>21.02 11:00</w:t>
            </w:r>
          </w:p>
        </w:tc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0,977</w:t>
            </w:r>
          </w:p>
        </w:tc>
        <w:tc>
          <w:tcPr>
            <w:tcW w:type="dxa" w:w="1440"/>
          </w:tcPr>
          <w:p>
            <w:r>
              <w:t>1,112 → 0,135</w:t>
            </w:r>
          </w:p>
        </w:tc>
        <w:tc>
          <w:tcPr>
            <w:tcW w:type="dxa" w:w="1440"/>
          </w:tcPr>
          <w:p>
            <w:r>
              <w:t>22.02 00:00</w:t>
            </w:r>
          </w:p>
        </w:tc>
      </w:tr>
      <w:tr>
        <w:tc>
          <w:tcPr>
            <w:tcW w:type="dxa" w:w="1440"/>
          </w:tcPr>
          <w:p>
            <w:r>
              <w:t>21.02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0,799</w:t>
            </w:r>
          </w:p>
        </w:tc>
        <w:tc>
          <w:tcPr>
            <w:tcW w:type="dxa" w:w="1440"/>
          </w:tcPr>
          <w:p>
            <w:r>
              <w:t>0,874 → 0,075</w:t>
            </w:r>
          </w:p>
        </w:tc>
        <w:tc>
          <w:tcPr>
            <w:tcW w:type="dxa" w:w="1440"/>
          </w:tcPr>
          <w:p>
            <w:r>
              <w:t>22.02 01:00</w:t>
            </w:r>
          </w:p>
        </w:tc>
      </w:tr>
      <w:tr>
        <w:tc>
          <w:tcPr>
            <w:tcW w:type="dxa" w:w="1440"/>
          </w:tcPr>
          <w:p>
            <w:r>
              <w:t>21.02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0,561</w:t>
            </w:r>
          </w:p>
        </w:tc>
        <w:tc>
          <w:tcPr>
            <w:tcW w:type="dxa" w:w="1440"/>
          </w:tcPr>
          <w:p>
            <w:r>
              <w:t>0,639 → 0,078</w:t>
            </w:r>
          </w:p>
        </w:tc>
        <w:tc>
          <w:tcPr>
            <w:tcW w:type="dxa" w:w="1440"/>
          </w:tcPr>
          <w:p>
            <w:r>
              <w:t>22.02 02:00</w:t>
            </w:r>
          </w:p>
        </w:tc>
      </w:tr>
      <w:tr>
        <w:tc>
          <w:tcPr>
            <w:tcW w:type="dxa" w:w="1440"/>
          </w:tcPr>
          <w:p>
            <w:r>
              <w:t>21.02 17:00</w:t>
            </w:r>
          </w:p>
        </w:tc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1,091</w:t>
            </w:r>
          </w:p>
        </w:tc>
        <w:tc>
          <w:tcPr>
            <w:tcW w:type="dxa" w:w="1440"/>
          </w:tcPr>
          <w:p>
            <w:r>
              <w:t>0,127 → 1,218</w:t>
            </w:r>
          </w:p>
        </w:tc>
        <w:tc>
          <w:tcPr>
            <w:tcW w:type="dxa" w:w="1440"/>
          </w:tcPr>
          <w:p>
            <w:r>
              <w:t>22.02 06:00</w:t>
            </w:r>
          </w:p>
        </w:tc>
      </w:tr>
      <w:tr>
        <w:tc>
          <w:tcPr>
            <w:tcW w:type="dxa" w:w="1440"/>
          </w:tcPr>
          <w:p>
            <w:r>
              <w:t>21.02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1,334</w:t>
            </w:r>
          </w:p>
        </w:tc>
        <w:tc>
          <w:tcPr>
            <w:tcW w:type="dxa" w:w="1440"/>
          </w:tcPr>
          <w:p>
            <w:r>
              <w:t>0,313 → 1,647</w:t>
            </w:r>
          </w:p>
        </w:tc>
        <w:tc>
          <w:tcPr>
            <w:tcW w:type="dxa" w:w="1440"/>
          </w:tcPr>
          <w:p>
            <w:r>
              <w:t>22.02 07:00</w:t>
            </w:r>
          </w:p>
        </w:tc>
      </w:tr>
      <w:tr>
        <w:tc>
          <w:tcPr>
            <w:tcW w:type="dxa" w:w="1440"/>
          </w:tcPr>
          <w:p>
            <w:r>
              <w:t>21.02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2,281</w:t>
            </w:r>
          </w:p>
        </w:tc>
        <w:tc>
          <w:tcPr>
            <w:tcW w:type="dxa" w:w="1440"/>
          </w:tcPr>
          <w:p>
            <w:r>
              <w:t>1,228 → 3,509</w:t>
            </w:r>
          </w:p>
        </w:tc>
        <w:tc>
          <w:tcPr>
            <w:tcW w:type="dxa" w:w="1440"/>
          </w:tcPr>
          <w:p>
            <w:r>
              <w:t>22.02 08:00</w:t>
            </w:r>
          </w:p>
        </w:tc>
      </w:tr>
      <w:tr>
        <w:tc>
          <w:tcPr>
            <w:tcW w:type="dxa" w:w="1440"/>
          </w:tcPr>
          <w:p>
            <w:r>
              <w:t>21.02 17:00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1,449</w:t>
            </w:r>
          </w:p>
        </w:tc>
        <w:tc>
          <w:tcPr>
            <w:tcW w:type="dxa" w:w="1440"/>
          </w:tcPr>
          <w:p>
            <w:r>
              <w:t>3,161 → 4,610</w:t>
            </w:r>
          </w:p>
        </w:tc>
        <w:tc>
          <w:tcPr>
            <w:tcW w:type="dxa" w:w="1440"/>
          </w:tcPr>
          <w:p>
            <w:r>
              <w:t>22.02 09:00</w:t>
            </w:r>
          </w:p>
        </w:tc>
      </w:tr>
      <w:tr>
        <w:tc>
          <w:tcPr>
            <w:tcW w:type="dxa" w:w="1440"/>
          </w:tcPr>
          <w:p>
            <w:r>
              <w:t>21.02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0,851</w:t>
            </w:r>
          </w:p>
        </w:tc>
        <w:tc>
          <w:tcPr>
            <w:tcW w:type="dxa" w:w="1440"/>
          </w:tcPr>
          <w:p>
            <w:r>
              <w:t>3,997 → 4,848</w:t>
            </w:r>
          </w:p>
        </w:tc>
        <w:tc>
          <w:tcPr>
            <w:tcW w:type="dxa" w:w="1440"/>
          </w:tcPr>
          <w:p>
            <w:r>
              <w:t>22.02 10:00</w:t>
            </w:r>
          </w:p>
        </w:tc>
      </w:tr>
      <w:tr>
        <w:tc>
          <w:tcPr>
            <w:tcW w:type="dxa" w:w="1440"/>
          </w:tcPr>
          <w:p>
            <w:r>
              <w:t>22.02 05:00</w:t>
            </w:r>
          </w:p>
        </w:tc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0,538</w:t>
            </w:r>
          </w:p>
        </w:tc>
        <w:tc>
          <w:tcPr>
            <w:tcW w:type="dxa" w:w="1440"/>
          </w:tcPr>
          <w:p>
            <w:r>
              <w:t>4,494 → 3,956</w:t>
            </w:r>
          </w:p>
        </w:tc>
        <w:tc>
          <w:tcPr>
            <w:tcW w:type="dxa" w:w="1440"/>
          </w:tcPr>
          <w:p>
            <w:r>
              <w:t>22.02 15:00</w:t>
            </w:r>
          </w:p>
        </w:tc>
      </w:tr>
      <w:tr>
        <w:tc>
          <w:tcPr>
            <w:tcW w:type="dxa" w:w="1440"/>
          </w:tcPr>
          <w:p>
            <w:r>
              <w:t>22.02 05:00</w:t>
            </w:r>
          </w:p>
        </w:tc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1,227</w:t>
            </w:r>
          </w:p>
        </w:tc>
        <w:tc>
          <w:tcPr>
            <w:tcW w:type="dxa" w:w="1440"/>
          </w:tcPr>
          <w:p>
            <w:r>
              <w:t>4,627 → 3,400</w:t>
            </w:r>
          </w:p>
        </w:tc>
        <w:tc>
          <w:tcPr>
            <w:tcW w:type="dxa" w:w="1440"/>
          </w:tcPr>
          <w:p>
            <w:r>
              <w:t>22.02 16:00</w:t>
            </w:r>
          </w:p>
        </w:tc>
      </w:tr>
      <w:tr>
        <w:tc>
          <w:tcPr>
            <w:tcW w:type="dxa" w:w="1440"/>
          </w:tcPr>
          <w:p>
            <w:r>
              <w:t>22.02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1,278</w:t>
            </w:r>
          </w:p>
        </w:tc>
        <w:tc>
          <w:tcPr>
            <w:tcW w:type="dxa" w:w="1440"/>
          </w:tcPr>
          <w:p>
            <w:r>
              <w:t>4,167 → 2,889</w:t>
            </w:r>
          </w:p>
        </w:tc>
        <w:tc>
          <w:tcPr>
            <w:tcW w:type="dxa" w:w="1440"/>
          </w:tcPr>
          <w:p>
            <w:r>
              <w:t>22.02 17:00</w:t>
            </w:r>
          </w:p>
        </w:tc>
      </w:tr>
      <w:tr>
        <w:tc>
          <w:tcPr>
            <w:tcW w:type="dxa" w:w="1440"/>
          </w:tcPr>
          <w:p>
            <w:r>
              <w:t>22.02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1,186</w:t>
            </w:r>
          </w:p>
        </w:tc>
        <w:tc>
          <w:tcPr>
            <w:tcW w:type="dxa" w:w="1440"/>
          </w:tcPr>
          <w:p>
            <w:r>
              <w:t>2,975 → 1,789</w:t>
            </w:r>
          </w:p>
        </w:tc>
        <w:tc>
          <w:tcPr>
            <w:tcW w:type="dxa" w:w="1440"/>
          </w:tcPr>
          <w:p>
            <w:r>
              <w:t>22.02 18:00</w:t>
            </w:r>
          </w:p>
        </w:tc>
      </w:tr>
      <w:tr>
        <w:tc>
          <w:tcPr>
            <w:tcW w:type="dxa" w:w="1440"/>
          </w:tcPr>
          <w:p>
            <w:r>
              <w:t>22.02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0,671</w:t>
            </w:r>
          </w:p>
        </w:tc>
        <w:tc>
          <w:tcPr>
            <w:tcW w:type="dxa" w:w="1440"/>
          </w:tcPr>
          <w:p>
            <w:r>
              <w:t>1,997 → 1,326</w:t>
            </w:r>
          </w:p>
        </w:tc>
        <w:tc>
          <w:tcPr>
            <w:tcW w:type="dxa" w:w="1440"/>
          </w:tcPr>
          <w:p>
            <w:r>
              <w:t>22.02 19:00</w:t>
            </w:r>
          </w:p>
        </w:tc>
      </w:tr>
      <w:tr>
        <w:tc>
          <w:tcPr>
            <w:tcW w:type="dxa" w:w="1440"/>
          </w:tcPr>
          <w:p>
            <w:r>
              <w:t>22.02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0,590</w:t>
            </w:r>
          </w:p>
        </w:tc>
        <w:tc>
          <w:tcPr>
            <w:tcW w:type="dxa" w:w="1440"/>
          </w:tcPr>
          <w:p>
            <w:r>
              <w:t>1,613 → 1,023</w:t>
            </w:r>
          </w:p>
        </w:tc>
        <w:tc>
          <w:tcPr>
            <w:tcW w:type="dxa" w:w="1440"/>
          </w:tcPr>
          <w:p>
            <w:r>
              <w:t>22.02 20:00</w:t>
            </w:r>
          </w:p>
        </w:tc>
      </w:tr>
      <w:tr>
        <w:tc>
          <w:tcPr>
            <w:tcW w:type="dxa" w:w="1440"/>
          </w:tcPr>
          <w:p>
            <w:r>
              <w:t>22.02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1,102</w:t>
            </w:r>
          </w:p>
        </w:tc>
        <w:tc>
          <w:tcPr>
            <w:tcW w:type="dxa" w:w="1440"/>
          </w:tcPr>
          <w:p>
            <w:r>
              <w:t>1,597 → 0,495</w:t>
            </w:r>
          </w:p>
        </w:tc>
        <w:tc>
          <w:tcPr>
            <w:tcW w:type="dxa" w:w="1440"/>
          </w:tcPr>
          <w:p>
            <w:r>
              <w:t>22.02 21:00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