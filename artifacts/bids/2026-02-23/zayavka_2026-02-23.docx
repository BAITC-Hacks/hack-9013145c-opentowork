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23.02.2026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22.02.2026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1,337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1,296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1,003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1,811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0,553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2,096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0,223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2,500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0,130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2,968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0,130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3,460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3,777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0,089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4,286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0,067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4,689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0,081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4,587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0,382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4,842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0,599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4,909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45,884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a7370f3fe662, сформирован 22.02.2026 05:00 (Астана); модель windcast-0.1.0-cascade+cqr; погода: Open-Meteo Previous Runs: ECMWF IFS, ECMWF AIFS, ICON, GFS, UKMO, GEM, CMA, выпуск 2026-02-21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1,337</w:t>
            </w:r>
          </w:p>
        </w:tc>
        <w:tc>
          <w:tcPr>
            <w:tcW w:type="dxa" w:w="1440"/>
          </w:tcPr>
          <w:p>
            <w:r>
              <w:t>3,918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0,008</w:t>
            </w:r>
          </w:p>
        </w:tc>
        <w:tc>
          <w:tcPr>
            <w:tcW w:type="dxa" w:w="1440"/>
          </w:tcPr>
          <w:p>
            <w:r>
              <w:t>1,003</w:t>
            </w:r>
          </w:p>
        </w:tc>
        <w:tc>
          <w:tcPr>
            <w:tcW w:type="dxa" w:w="1440"/>
          </w:tcPr>
          <w:p>
            <w:r>
              <w:t>4,064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0,553</w:t>
            </w:r>
          </w:p>
        </w:tc>
        <w:tc>
          <w:tcPr>
            <w:tcW w:type="dxa" w:w="1440"/>
          </w:tcPr>
          <w:p>
            <w:r>
              <w:t>3,954</w:t>
            </w:r>
          </w:p>
        </w:tc>
        <w:tc>
          <w:tcPr>
            <w:tcW w:type="dxa" w:w="1440"/>
          </w:tcPr>
          <w:p>
            <w:r>
              <w:t>4.9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0,223</w:t>
            </w:r>
          </w:p>
        </w:tc>
        <w:tc>
          <w:tcPr>
            <w:tcW w:type="dxa" w:w="1440"/>
          </w:tcPr>
          <w:p>
            <w:r>
              <w:t>2,873</w:t>
            </w:r>
          </w:p>
        </w:tc>
        <w:tc>
          <w:tcPr>
            <w:tcW w:type="dxa" w:w="1440"/>
          </w:tcPr>
          <w:p>
            <w:r>
              <w:t>3.9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0,130</w:t>
            </w:r>
          </w:p>
        </w:tc>
        <w:tc>
          <w:tcPr>
            <w:tcW w:type="dxa" w:w="1440"/>
          </w:tcPr>
          <w:p>
            <w:r>
              <w:t>1,605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0,038</w:t>
            </w:r>
          </w:p>
        </w:tc>
        <w:tc>
          <w:tcPr>
            <w:tcW w:type="dxa" w:w="1440"/>
          </w:tcPr>
          <w:p>
            <w:r>
              <w:t>0,130</w:t>
            </w:r>
          </w:p>
        </w:tc>
        <w:tc>
          <w:tcPr>
            <w:tcW w:type="dxa" w:w="1440"/>
          </w:tcPr>
          <w:p>
            <w:r>
              <w:t>1,518</w:t>
            </w:r>
          </w:p>
        </w:tc>
        <w:tc>
          <w:tcPr>
            <w:tcW w:type="dxa" w:w="1440"/>
          </w:tcPr>
          <w:p>
            <w:r>
              <w:t>2.9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0,069</w:t>
            </w:r>
          </w:p>
        </w:tc>
        <w:tc>
          <w:tcPr>
            <w:tcW w:type="dxa" w:w="1440"/>
          </w:tcPr>
          <w:p>
            <w:r>
              <w:t>0,916</w:t>
            </w:r>
          </w:p>
        </w:tc>
        <w:tc>
          <w:tcPr>
            <w:tcW w:type="dxa" w:w="1440"/>
          </w:tcPr>
          <w:p>
            <w:r>
              <w:t>2.6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0,089</w:t>
            </w:r>
          </w:p>
        </w:tc>
        <w:tc>
          <w:tcPr>
            <w:tcW w:type="dxa" w:w="1440"/>
          </w:tcPr>
          <w:p>
            <w:r>
              <w:t>0,782</w:t>
            </w:r>
          </w:p>
        </w:tc>
        <w:tc>
          <w:tcPr>
            <w:tcW w:type="dxa" w:w="1440"/>
          </w:tcPr>
          <w:p>
            <w:r>
              <w:t>2.5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0,067</w:t>
            </w:r>
          </w:p>
        </w:tc>
        <w:tc>
          <w:tcPr>
            <w:tcW w:type="dxa" w:w="1440"/>
          </w:tcPr>
          <w:p>
            <w:r>
              <w:t>1,137</w:t>
            </w:r>
          </w:p>
        </w:tc>
        <w:tc>
          <w:tcPr>
            <w:tcW w:type="dxa" w:w="1440"/>
          </w:tcPr>
          <w:p>
            <w:r>
              <w:t>2.5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0,001</w:t>
            </w:r>
          </w:p>
        </w:tc>
        <w:tc>
          <w:tcPr>
            <w:tcW w:type="dxa" w:w="1440"/>
          </w:tcPr>
          <w:p>
            <w:r>
              <w:t>0,081</w:t>
            </w:r>
          </w:p>
        </w:tc>
        <w:tc>
          <w:tcPr>
            <w:tcW w:type="dxa" w:w="1440"/>
          </w:tcPr>
          <w:p>
            <w:r>
              <w:t>1,070</w:t>
            </w:r>
          </w:p>
        </w:tc>
        <w:tc>
          <w:tcPr>
            <w:tcW w:type="dxa" w:w="1440"/>
          </w:tcPr>
          <w:p>
            <w:r>
              <w:t>2.6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0,021</w:t>
            </w:r>
          </w:p>
        </w:tc>
        <w:tc>
          <w:tcPr>
            <w:tcW w:type="dxa" w:w="1440"/>
          </w:tcPr>
          <w:p>
            <w:r>
              <w:t>0,382</w:t>
            </w:r>
          </w:p>
        </w:tc>
        <w:tc>
          <w:tcPr>
            <w:tcW w:type="dxa" w:w="1440"/>
          </w:tcPr>
          <w:p>
            <w:r>
              <w:t>1,616</w:t>
            </w:r>
          </w:p>
        </w:tc>
        <w:tc>
          <w:tcPr>
            <w:tcW w:type="dxa" w:w="1440"/>
          </w:tcPr>
          <w:p>
            <w:r>
              <w:t>4.3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0,038</w:t>
            </w:r>
          </w:p>
        </w:tc>
        <w:tc>
          <w:tcPr>
            <w:tcW w:type="dxa" w:w="1440"/>
          </w:tcPr>
          <w:p>
            <w:r>
              <w:t>0,599</w:t>
            </w:r>
          </w:p>
        </w:tc>
        <w:tc>
          <w:tcPr>
            <w:tcW w:type="dxa" w:w="1440"/>
          </w:tcPr>
          <w:p>
            <w:r>
              <w:t>2,704</w:t>
            </w:r>
          </w:p>
        </w:tc>
        <w:tc>
          <w:tcPr>
            <w:tcW w:type="dxa" w:w="1440"/>
          </w:tcPr>
          <w:p>
            <w:r>
              <w:t>4.9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1,296</w:t>
            </w:r>
          </w:p>
        </w:tc>
        <w:tc>
          <w:tcPr>
            <w:tcW w:type="dxa" w:w="1440"/>
          </w:tcPr>
          <w:p>
            <w:r>
              <w:t>3,686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0,007</w:t>
            </w:r>
          </w:p>
        </w:tc>
        <w:tc>
          <w:tcPr>
            <w:tcW w:type="dxa" w:w="1440"/>
          </w:tcPr>
          <w:p>
            <w:r>
              <w:t>1,811</w:t>
            </w:r>
          </w:p>
        </w:tc>
        <w:tc>
          <w:tcPr>
            <w:tcW w:type="dxa" w:w="1440"/>
          </w:tcPr>
          <w:p>
            <w:r>
              <w:t>4,299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0,098</w:t>
            </w:r>
          </w:p>
        </w:tc>
        <w:tc>
          <w:tcPr>
            <w:tcW w:type="dxa" w:w="1440"/>
          </w:tcPr>
          <w:p>
            <w:r>
              <w:t>2,096</w:t>
            </w:r>
          </w:p>
        </w:tc>
        <w:tc>
          <w:tcPr>
            <w:tcW w:type="dxa" w:w="1440"/>
          </w:tcPr>
          <w:p>
            <w:r>
              <w:t>4,601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0,355</w:t>
            </w:r>
          </w:p>
        </w:tc>
        <w:tc>
          <w:tcPr>
            <w:tcW w:type="dxa" w:w="1440"/>
          </w:tcPr>
          <w:p>
            <w:r>
              <w:t>2,500</w:t>
            </w:r>
          </w:p>
        </w:tc>
        <w:tc>
          <w:tcPr>
            <w:tcW w:type="dxa" w:w="1440"/>
          </w:tcPr>
          <w:p>
            <w:r>
              <w:t>4,633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0,756</w:t>
            </w:r>
          </w:p>
        </w:tc>
        <w:tc>
          <w:tcPr>
            <w:tcW w:type="dxa" w:w="1440"/>
          </w:tcPr>
          <w:p>
            <w:r>
              <w:t>2,968</w:t>
            </w:r>
          </w:p>
        </w:tc>
        <w:tc>
          <w:tcPr>
            <w:tcW w:type="dxa" w:w="1440"/>
          </w:tcPr>
          <w:p>
            <w:r>
              <w:t>4,827</w:t>
            </w:r>
          </w:p>
        </w:tc>
        <w:tc>
          <w:tcPr>
            <w:tcW w:type="dxa" w:w="1440"/>
          </w:tcPr>
          <w:p>
            <w:r>
              <w:t>8.4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1,232</w:t>
            </w:r>
          </w:p>
        </w:tc>
        <w:tc>
          <w:tcPr>
            <w:tcW w:type="dxa" w:w="1440"/>
          </w:tcPr>
          <w:p>
            <w:r>
              <w:t>3,460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8.9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1,820</w:t>
            </w:r>
          </w:p>
        </w:tc>
        <w:tc>
          <w:tcPr>
            <w:tcW w:type="dxa" w:w="1440"/>
          </w:tcPr>
          <w:p>
            <w:r>
              <w:t>3,777</w:t>
            </w:r>
          </w:p>
        </w:tc>
        <w:tc>
          <w:tcPr>
            <w:tcW w:type="dxa" w:w="1440"/>
          </w:tcPr>
          <w:p>
            <w:r>
              <w:t>4,969</w:t>
            </w:r>
          </w:p>
        </w:tc>
        <w:tc>
          <w:tcPr>
            <w:tcW w:type="dxa" w:w="1440"/>
          </w:tcPr>
          <w:p>
            <w:r>
              <w:t>9.4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2,407</w:t>
            </w:r>
          </w:p>
        </w:tc>
        <w:tc>
          <w:tcPr>
            <w:tcW w:type="dxa" w:w="1440"/>
          </w:tcPr>
          <w:p>
            <w:r>
              <w:t>4,286</w:t>
            </w:r>
          </w:p>
        </w:tc>
        <w:tc>
          <w:tcPr>
            <w:tcW w:type="dxa" w:w="1440"/>
          </w:tcPr>
          <w:p>
            <w:r>
              <w:t>4,941</w:t>
            </w:r>
          </w:p>
        </w:tc>
        <w:tc>
          <w:tcPr>
            <w:tcW w:type="dxa" w:w="1440"/>
          </w:tcPr>
          <w:p>
            <w:r>
              <w:t>10.2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3,094</w:t>
            </w:r>
          </w:p>
        </w:tc>
        <w:tc>
          <w:tcPr>
            <w:tcW w:type="dxa" w:w="1440"/>
          </w:tcPr>
          <w:p>
            <w:r>
              <w:t>4,689</w:t>
            </w:r>
          </w:p>
        </w:tc>
        <w:tc>
          <w:tcPr>
            <w:tcW w:type="dxa" w:w="1440"/>
          </w:tcPr>
          <w:p>
            <w:r>
              <w:t>4,977</w:t>
            </w:r>
          </w:p>
        </w:tc>
        <w:tc>
          <w:tcPr>
            <w:tcW w:type="dxa" w:w="1440"/>
          </w:tcPr>
          <w:p>
            <w:r>
              <w:t>10.9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3,111</w:t>
            </w:r>
          </w:p>
        </w:tc>
        <w:tc>
          <w:tcPr>
            <w:tcW w:type="dxa" w:w="1440"/>
          </w:tcPr>
          <w:p>
            <w:r>
              <w:t>4,587</w:t>
            </w:r>
          </w:p>
        </w:tc>
        <w:tc>
          <w:tcPr>
            <w:tcW w:type="dxa" w:w="1440"/>
          </w:tcPr>
          <w:p>
            <w:r>
              <w:t>4,975</w:t>
            </w:r>
          </w:p>
        </w:tc>
        <w:tc>
          <w:tcPr>
            <w:tcW w:type="dxa" w:w="1440"/>
          </w:tcPr>
          <w:p>
            <w:r>
              <w:t>10.8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3,868</w:t>
            </w:r>
          </w:p>
        </w:tc>
        <w:tc>
          <w:tcPr>
            <w:tcW w:type="dxa" w:w="1440"/>
          </w:tcPr>
          <w:p>
            <w:r>
              <w:t>4,842</w:t>
            </w:r>
          </w:p>
        </w:tc>
        <w:tc>
          <w:tcPr>
            <w:tcW w:type="dxa" w:w="1440"/>
          </w:tcPr>
          <w:p>
            <w:r>
              <w:t>4,971</w:t>
            </w:r>
          </w:p>
        </w:tc>
        <w:tc>
          <w:tcPr>
            <w:tcW w:type="dxa" w:w="1440"/>
          </w:tcPr>
          <w:p>
            <w:r>
              <w:t>11.4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4,096</w:t>
            </w:r>
          </w:p>
        </w:tc>
        <w:tc>
          <w:tcPr>
            <w:tcW w:type="dxa" w:w="1440"/>
          </w:tcPr>
          <w:p>
            <w:r>
              <w:t>4,909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11.5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8 ч</w:t>
      </w:r>
    </w:p>
    <w:p>
      <w:pPr>
        <w:pStyle w:val="ListBullet"/>
      </w:pPr>
      <w:r>
        <w:t>низкая уверенность в 13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22.02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1,029</w:t>
            </w:r>
          </w:p>
        </w:tc>
        <w:tc>
          <w:tcPr>
            <w:tcW w:type="dxa" w:w="1440"/>
          </w:tcPr>
          <w:p>
            <w:r>
              <w:t>1,337 → 0,308</w:t>
            </w:r>
          </w:p>
        </w:tc>
        <w:tc>
          <w:tcPr>
            <w:tcW w:type="dxa" w:w="1440"/>
          </w:tcPr>
          <w:p>
            <w:r>
              <w:t>22.02 22:00</w:t>
            </w:r>
          </w:p>
        </w:tc>
      </w:tr>
      <w:tr>
        <w:tc>
          <w:tcPr>
            <w:tcW w:type="dxa" w:w="1440"/>
          </w:tcPr>
          <w:p>
            <w:r>
              <w:t>22.02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0,817</w:t>
            </w:r>
          </w:p>
        </w:tc>
        <w:tc>
          <w:tcPr>
            <w:tcW w:type="dxa" w:w="1440"/>
          </w:tcPr>
          <w:p>
            <w:r>
              <w:t>1,003 → 0,186</w:t>
            </w:r>
          </w:p>
        </w:tc>
        <w:tc>
          <w:tcPr>
            <w:tcW w:type="dxa" w:w="1440"/>
          </w:tcPr>
          <w:p>
            <w:r>
              <w:t>22.02 23:00</w:t>
            </w:r>
          </w:p>
        </w:tc>
      </w:tr>
      <w:tr>
        <w:tc>
          <w:tcPr>
            <w:tcW w:type="dxa" w:w="1440"/>
          </w:tcPr>
          <w:p>
            <w:r>
              <w:t>23.02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0,583</w:t>
            </w:r>
          </w:p>
        </w:tc>
        <w:tc>
          <w:tcPr>
            <w:tcW w:type="dxa" w:w="1440"/>
          </w:tcPr>
          <w:p>
            <w:r>
              <w:t>4,689 → 4,106</w:t>
            </w:r>
          </w:p>
        </w:tc>
        <w:tc>
          <w:tcPr>
            <w:tcW w:type="dxa" w:w="1440"/>
          </w:tcPr>
          <w:p>
            <w:r>
              <w:t>23.02 18:00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