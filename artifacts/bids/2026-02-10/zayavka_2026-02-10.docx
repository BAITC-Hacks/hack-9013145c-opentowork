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10.02.2026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09.02.2026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1,390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0,966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0,972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1,287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0,621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1,197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0,703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1,016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0,563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0,628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0,268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0,630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0,548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0,569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0,571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1,509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0,530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1,679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0,703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2,834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0,758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4,321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0,804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4,829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29,896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d891487c3cb3, сформирован 09.02.2026 05:00 (Астана); модель windcast-0.1.0-cascade+direct; погода: Open-Meteo Previous Runs: ECMWF IFS, ECMWF AIFS, ICON, GFS, UKMO, GEM, CMA, выпуск 2026-02-08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0,071</w:t>
            </w:r>
          </w:p>
        </w:tc>
        <w:tc>
          <w:tcPr>
            <w:tcW w:type="dxa" w:w="1440"/>
          </w:tcPr>
          <w:p>
            <w:r>
              <w:t>1,390</w:t>
            </w:r>
          </w:p>
        </w:tc>
        <w:tc>
          <w:tcPr>
            <w:tcW w:type="dxa" w:w="1440"/>
          </w:tcPr>
          <w:p>
            <w:r>
              <w:t>3,802</w:t>
            </w:r>
          </w:p>
        </w:tc>
        <w:tc>
          <w:tcPr>
            <w:tcW w:type="dxa" w:w="1440"/>
          </w:tcPr>
          <w:p>
            <w:r>
              <w:t>6.3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0,029</w:t>
            </w:r>
          </w:p>
        </w:tc>
        <w:tc>
          <w:tcPr>
            <w:tcW w:type="dxa" w:w="1440"/>
          </w:tcPr>
          <w:p>
            <w:r>
              <w:t>0,972</w:t>
            </w:r>
          </w:p>
        </w:tc>
        <w:tc>
          <w:tcPr>
            <w:tcW w:type="dxa" w:w="1440"/>
          </w:tcPr>
          <w:p>
            <w:r>
              <w:t>3,756</w:t>
            </w:r>
          </w:p>
        </w:tc>
        <w:tc>
          <w:tcPr>
            <w:tcW w:type="dxa" w:w="1440"/>
          </w:tcPr>
          <w:p>
            <w:r>
              <w:t>5.9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0,021</w:t>
            </w:r>
          </w:p>
        </w:tc>
        <w:tc>
          <w:tcPr>
            <w:tcW w:type="dxa" w:w="1440"/>
          </w:tcPr>
          <w:p>
            <w:r>
              <w:t>0,621</w:t>
            </w:r>
          </w:p>
        </w:tc>
        <w:tc>
          <w:tcPr>
            <w:tcW w:type="dxa" w:w="1440"/>
          </w:tcPr>
          <w:p>
            <w:r>
              <w:t>3,731</w:t>
            </w:r>
          </w:p>
        </w:tc>
        <w:tc>
          <w:tcPr>
            <w:tcW w:type="dxa" w:w="1440"/>
          </w:tcPr>
          <w:p>
            <w:r>
              <w:t>5.1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0,017</w:t>
            </w:r>
          </w:p>
        </w:tc>
        <w:tc>
          <w:tcPr>
            <w:tcW w:type="dxa" w:w="1440"/>
          </w:tcPr>
          <w:p>
            <w:r>
              <w:t>0,703</w:t>
            </w:r>
          </w:p>
        </w:tc>
        <w:tc>
          <w:tcPr>
            <w:tcW w:type="dxa" w:w="1440"/>
          </w:tcPr>
          <w:p>
            <w:r>
              <w:t>3,424</w:t>
            </w:r>
          </w:p>
        </w:tc>
        <w:tc>
          <w:tcPr>
            <w:tcW w:type="dxa" w:w="1440"/>
          </w:tcPr>
          <w:p>
            <w:r>
              <w:t>5.3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0,010</w:t>
            </w:r>
          </w:p>
        </w:tc>
        <w:tc>
          <w:tcPr>
            <w:tcW w:type="dxa" w:w="1440"/>
          </w:tcPr>
          <w:p>
            <w:r>
              <w:t>0,563</w:t>
            </w:r>
          </w:p>
        </w:tc>
        <w:tc>
          <w:tcPr>
            <w:tcW w:type="dxa" w:w="1440"/>
          </w:tcPr>
          <w:p>
            <w:r>
              <w:t>2,919</w:t>
            </w:r>
          </w:p>
        </w:tc>
        <w:tc>
          <w:tcPr>
            <w:tcW w:type="dxa" w:w="1440"/>
          </w:tcPr>
          <w:p>
            <w:r>
              <w:t>5.1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0,268</w:t>
            </w:r>
          </w:p>
        </w:tc>
        <w:tc>
          <w:tcPr>
            <w:tcW w:type="dxa" w:w="1440"/>
          </w:tcPr>
          <w:p>
            <w:r>
              <w:t>2,421</w:t>
            </w:r>
          </w:p>
        </w:tc>
        <w:tc>
          <w:tcPr>
            <w:tcW w:type="dxa" w:w="1440"/>
          </w:tcPr>
          <w:p>
            <w:r>
              <w:t>4.0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0,015</w:t>
            </w:r>
          </w:p>
        </w:tc>
        <w:tc>
          <w:tcPr>
            <w:tcW w:type="dxa" w:w="1440"/>
          </w:tcPr>
          <w:p>
            <w:r>
              <w:t>0,548</w:t>
            </w:r>
          </w:p>
        </w:tc>
        <w:tc>
          <w:tcPr>
            <w:tcW w:type="dxa" w:w="1440"/>
          </w:tcPr>
          <w:p>
            <w:r>
              <w:t>3,826</w:t>
            </w:r>
          </w:p>
        </w:tc>
        <w:tc>
          <w:tcPr>
            <w:tcW w:type="dxa" w:w="1440"/>
          </w:tcPr>
          <w:p>
            <w:r>
              <w:t>4.8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0,013</w:t>
            </w:r>
          </w:p>
        </w:tc>
        <w:tc>
          <w:tcPr>
            <w:tcW w:type="dxa" w:w="1440"/>
          </w:tcPr>
          <w:p>
            <w:r>
              <w:t>0,571</w:t>
            </w:r>
          </w:p>
        </w:tc>
        <w:tc>
          <w:tcPr>
            <w:tcW w:type="dxa" w:w="1440"/>
          </w:tcPr>
          <w:p>
            <w:r>
              <w:t>3,553</w:t>
            </w:r>
          </w:p>
        </w:tc>
        <w:tc>
          <w:tcPr>
            <w:tcW w:type="dxa" w:w="1440"/>
          </w:tcPr>
          <w:p>
            <w:r>
              <w:t>4.7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0,017</w:t>
            </w:r>
          </w:p>
        </w:tc>
        <w:tc>
          <w:tcPr>
            <w:tcW w:type="dxa" w:w="1440"/>
          </w:tcPr>
          <w:p>
            <w:r>
              <w:t>0,530</w:t>
            </w:r>
          </w:p>
        </w:tc>
        <w:tc>
          <w:tcPr>
            <w:tcW w:type="dxa" w:w="1440"/>
          </w:tcPr>
          <w:p>
            <w:r>
              <w:t>3,691</w:t>
            </w:r>
          </w:p>
        </w:tc>
        <w:tc>
          <w:tcPr>
            <w:tcW w:type="dxa" w:w="1440"/>
          </w:tcPr>
          <w:p>
            <w:r>
              <w:t>5.0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0,014</w:t>
            </w:r>
          </w:p>
        </w:tc>
        <w:tc>
          <w:tcPr>
            <w:tcW w:type="dxa" w:w="1440"/>
          </w:tcPr>
          <w:p>
            <w:r>
              <w:t>0,703</w:t>
            </w:r>
          </w:p>
        </w:tc>
        <w:tc>
          <w:tcPr>
            <w:tcW w:type="dxa" w:w="1440"/>
          </w:tcPr>
          <w:p>
            <w:r>
              <w:t>3,929</w:t>
            </w:r>
          </w:p>
        </w:tc>
        <w:tc>
          <w:tcPr>
            <w:tcW w:type="dxa" w:w="1440"/>
          </w:tcPr>
          <w:p>
            <w:r>
              <w:t>5.0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0,758</w:t>
            </w:r>
          </w:p>
        </w:tc>
        <w:tc>
          <w:tcPr>
            <w:tcW w:type="dxa" w:w="1440"/>
          </w:tcPr>
          <w:p>
            <w:r>
              <w:t>3,436</w:t>
            </w:r>
          </w:p>
        </w:tc>
        <w:tc>
          <w:tcPr>
            <w:tcW w:type="dxa" w:w="1440"/>
          </w:tcPr>
          <w:p>
            <w:r>
              <w:t>5.3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0,024</w:t>
            </w:r>
          </w:p>
        </w:tc>
        <w:tc>
          <w:tcPr>
            <w:tcW w:type="dxa" w:w="1440"/>
          </w:tcPr>
          <w:p>
            <w:r>
              <w:t>0,804</w:t>
            </w:r>
          </w:p>
        </w:tc>
        <w:tc>
          <w:tcPr>
            <w:tcW w:type="dxa" w:w="1440"/>
          </w:tcPr>
          <w:p>
            <w:r>
              <w:t>3,075</w:t>
            </w:r>
          </w:p>
        </w:tc>
        <w:tc>
          <w:tcPr>
            <w:tcW w:type="dxa" w:w="1440"/>
          </w:tcPr>
          <w:p>
            <w:r>
              <w:t>5.4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0,020</w:t>
            </w:r>
          </w:p>
        </w:tc>
        <w:tc>
          <w:tcPr>
            <w:tcW w:type="dxa" w:w="1440"/>
          </w:tcPr>
          <w:p>
            <w:r>
              <w:t>0,966</w:t>
            </w:r>
          </w:p>
        </w:tc>
        <w:tc>
          <w:tcPr>
            <w:tcW w:type="dxa" w:w="1440"/>
          </w:tcPr>
          <w:p>
            <w:r>
              <w:t>3,216</w:t>
            </w:r>
          </w:p>
        </w:tc>
        <w:tc>
          <w:tcPr>
            <w:tcW w:type="dxa" w:w="1440"/>
          </w:tcPr>
          <w:p>
            <w:r>
              <w:t>5.7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0,078</w:t>
            </w:r>
          </w:p>
        </w:tc>
        <w:tc>
          <w:tcPr>
            <w:tcW w:type="dxa" w:w="1440"/>
          </w:tcPr>
          <w:p>
            <w:r>
              <w:t>1,287</w:t>
            </w:r>
          </w:p>
        </w:tc>
        <w:tc>
          <w:tcPr>
            <w:tcW w:type="dxa" w:w="1440"/>
          </w:tcPr>
          <w:p>
            <w:r>
              <w:t>3,685</w:t>
            </w:r>
          </w:p>
        </w:tc>
        <w:tc>
          <w:tcPr>
            <w:tcW w:type="dxa" w:w="1440"/>
          </w:tcPr>
          <w:p>
            <w:r>
              <w:t>6.2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0,049</w:t>
            </w:r>
          </w:p>
        </w:tc>
        <w:tc>
          <w:tcPr>
            <w:tcW w:type="dxa" w:w="1440"/>
          </w:tcPr>
          <w:p>
            <w:r>
              <w:t>1,197</w:t>
            </w:r>
          </w:p>
        </w:tc>
        <w:tc>
          <w:tcPr>
            <w:tcW w:type="dxa" w:w="1440"/>
          </w:tcPr>
          <w:p>
            <w:r>
              <w:t>3,864</w:t>
            </w:r>
          </w:p>
        </w:tc>
        <w:tc>
          <w:tcPr>
            <w:tcW w:type="dxa" w:w="1440"/>
          </w:tcPr>
          <w:p>
            <w:r>
              <w:t>6.3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0,009</w:t>
            </w:r>
          </w:p>
        </w:tc>
        <w:tc>
          <w:tcPr>
            <w:tcW w:type="dxa" w:w="1440"/>
          </w:tcPr>
          <w:p>
            <w:r>
              <w:t>1,016</w:t>
            </w:r>
          </w:p>
        </w:tc>
        <w:tc>
          <w:tcPr>
            <w:tcW w:type="dxa" w:w="1440"/>
          </w:tcPr>
          <w:p>
            <w:r>
              <w:t>3,839</w:t>
            </w:r>
          </w:p>
        </w:tc>
        <w:tc>
          <w:tcPr>
            <w:tcW w:type="dxa" w:w="1440"/>
          </w:tcPr>
          <w:p>
            <w:r>
              <w:t>5.9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0,628</w:t>
            </w:r>
          </w:p>
        </w:tc>
        <w:tc>
          <w:tcPr>
            <w:tcW w:type="dxa" w:w="1440"/>
          </w:tcPr>
          <w:p>
            <w:r>
              <w:t>3,633</w:t>
            </w:r>
          </w:p>
        </w:tc>
        <w:tc>
          <w:tcPr>
            <w:tcW w:type="dxa" w:w="1440"/>
          </w:tcPr>
          <w:p>
            <w:r>
              <w:t>5.1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0,004</w:t>
            </w:r>
          </w:p>
        </w:tc>
        <w:tc>
          <w:tcPr>
            <w:tcW w:type="dxa" w:w="1440"/>
          </w:tcPr>
          <w:p>
            <w:r>
              <w:t>0,630</w:t>
            </w:r>
          </w:p>
        </w:tc>
        <w:tc>
          <w:tcPr>
            <w:tcW w:type="dxa" w:w="1440"/>
          </w:tcPr>
          <w:p>
            <w:r>
              <w:t>3,482</w:t>
            </w:r>
          </w:p>
        </w:tc>
        <w:tc>
          <w:tcPr>
            <w:tcW w:type="dxa" w:w="1440"/>
          </w:tcPr>
          <w:p>
            <w:r>
              <w:t>4.8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0,001</w:t>
            </w:r>
          </w:p>
        </w:tc>
        <w:tc>
          <w:tcPr>
            <w:tcW w:type="dxa" w:w="1440"/>
          </w:tcPr>
          <w:p>
            <w:r>
              <w:t>0,569</w:t>
            </w:r>
          </w:p>
        </w:tc>
        <w:tc>
          <w:tcPr>
            <w:tcW w:type="dxa" w:w="1440"/>
          </w:tcPr>
          <w:p>
            <w:r>
              <w:t>3,054</w:t>
            </w:r>
          </w:p>
        </w:tc>
        <w:tc>
          <w:tcPr>
            <w:tcW w:type="dxa" w:w="1440"/>
          </w:tcPr>
          <w:p>
            <w:r>
              <w:t>4.8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0,045</w:t>
            </w:r>
          </w:p>
        </w:tc>
        <w:tc>
          <w:tcPr>
            <w:tcW w:type="dxa" w:w="1440"/>
          </w:tcPr>
          <w:p>
            <w:r>
              <w:t>1,509</w:t>
            </w:r>
          </w:p>
        </w:tc>
        <w:tc>
          <w:tcPr>
            <w:tcW w:type="dxa" w:w="1440"/>
          </w:tcPr>
          <w:p>
            <w:r>
              <w:t>3,811</w:t>
            </w:r>
          </w:p>
        </w:tc>
        <w:tc>
          <w:tcPr>
            <w:tcW w:type="dxa" w:w="1440"/>
          </w:tcPr>
          <w:p>
            <w:r>
              <w:t>6.8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0,111</w:t>
            </w:r>
          </w:p>
        </w:tc>
        <w:tc>
          <w:tcPr>
            <w:tcW w:type="dxa" w:w="1440"/>
          </w:tcPr>
          <w:p>
            <w:r>
              <w:t>1,679</w:t>
            </w:r>
          </w:p>
        </w:tc>
        <w:tc>
          <w:tcPr>
            <w:tcW w:type="dxa" w:w="1440"/>
          </w:tcPr>
          <w:p>
            <w:r>
              <w:t>4,566</w:t>
            </w:r>
          </w:p>
        </w:tc>
        <w:tc>
          <w:tcPr>
            <w:tcW w:type="dxa" w:w="1440"/>
          </w:tcPr>
          <w:p>
            <w:r>
              <w:t>6.7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0,357</w:t>
            </w:r>
          </w:p>
        </w:tc>
        <w:tc>
          <w:tcPr>
            <w:tcW w:type="dxa" w:w="1440"/>
          </w:tcPr>
          <w:p>
            <w:r>
              <w:t>2,834</w:t>
            </w:r>
          </w:p>
        </w:tc>
        <w:tc>
          <w:tcPr>
            <w:tcW w:type="dxa" w:w="1440"/>
          </w:tcPr>
          <w:p>
            <w:r>
              <w:t>4,873</w:t>
            </w:r>
          </w:p>
        </w:tc>
        <w:tc>
          <w:tcPr>
            <w:tcW w:type="dxa" w:w="1440"/>
          </w:tcPr>
          <w:p>
            <w:r>
              <w:t>8.6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2,230</w:t>
            </w:r>
          </w:p>
        </w:tc>
        <w:tc>
          <w:tcPr>
            <w:tcW w:type="dxa" w:w="1440"/>
          </w:tcPr>
          <w:p>
            <w:r>
              <w:t>4,321</w:t>
            </w:r>
          </w:p>
        </w:tc>
        <w:tc>
          <w:tcPr>
            <w:tcW w:type="dxa" w:w="1440"/>
          </w:tcPr>
          <w:p>
            <w:r>
              <w:t>4,954</w:t>
            </w:r>
          </w:p>
        </w:tc>
        <w:tc>
          <w:tcPr>
            <w:tcW w:type="dxa" w:w="1440"/>
          </w:tcPr>
          <w:p>
            <w:r>
              <w:t>10.3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3,580</w:t>
            </w:r>
          </w:p>
        </w:tc>
        <w:tc>
          <w:tcPr>
            <w:tcW w:type="dxa" w:w="1440"/>
          </w:tcPr>
          <w:p>
            <w:r>
              <w:t>4,829</w:t>
            </w:r>
          </w:p>
        </w:tc>
        <w:tc>
          <w:tcPr>
            <w:tcW w:type="dxa" w:w="1440"/>
          </w:tcPr>
          <w:p>
            <w:r>
              <w:t>4,981</w:t>
            </w:r>
          </w:p>
        </w:tc>
        <w:tc>
          <w:tcPr>
            <w:tcW w:type="dxa" w:w="1440"/>
          </w:tcPr>
          <w:p>
            <w:r>
              <w:t>11.5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15 ч</w:t>
      </w:r>
    </w:p>
    <w:p>
      <w:pPr>
        <w:pStyle w:val="ListBullet"/>
      </w:pPr>
      <w:r>
        <w:t>резкий рост на 3.15 МВт за 3 ч к 23:00</w:t>
      </w:r>
    </w:p>
    <w:p>
      <w:pPr>
        <w:pStyle w:val="ListBullet"/>
      </w:pPr>
      <w:r>
        <w:t>низкая уверенность в 23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09.02 17:00</w:t>
            </w:r>
          </w:p>
        </w:tc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0,516</w:t>
            </w:r>
          </w:p>
        </w:tc>
        <w:tc>
          <w:tcPr>
            <w:tcW w:type="dxa" w:w="1440"/>
          </w:tcPr>
          <w:p>
            <w:r>
              <w:t>0,972 → 0,456</w:t>
            </w:r>
          </w:p>
        </w:tc>
        <w:tc>
          <w:tcPr>
            <w:tcW w:type="dxa" w:w="1440"/>
          </w:tcPr>
          <w:p>
            <w:r>
              <w:t>09.02 23:00</w:t>
            </w:r>
          </w:p>
        </w:tc>
      </w:tr>
      <w:tr>
        <w:tc>
          <w:tcPr>
            <w:tcW w:type="dxa" w:w="1440"/>
          </w:tcPr>
          <w:p>
            <w:r>
              <w:t>09.02 17:00</w:t>
            </w:r>
          </w:p>
        </w:tc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0,617</w:t>
            </w:r>
          </w:p>
        </w:tc>
        <w:tc>
          <w:tcPr>
            <w:tcW w:type="dxa" w:w="1440"/>
          </w:tcPr>
          <w:p>
            <w:r>
              <w:t>0,703 → 1,320</w:t>
            </w:r>
          </w:p>
        </w:tc>
        <w:tc>
          <w:tcPr>
            <w:tcW w:type="dxa" w:w="1440"/>
          </w:tcPr>
          <w:p>
            <w:r>
              <w:t>10.02 07:00</w:t>
            </w:r>
          </w:p>
        </w:tc>
      </w:tr>
      <w:tr>
        <w:tc>
          <w:tcPr>
            <w:tcW w:type="dxa" w:w="1440"/>
          </w:tcPr>
          <w:p>
            <w:r>
              <w:t>09.02 17:00</w:t>
            </w:r>
          </w:p>
        </w:tc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0,611</w:t>
            </w:r>
          </w:p>
        </w:tc>
        <w:tc>
          <w:tcPr>
            <w:tcW w:type="dxa" w:w="1440"/>
          </w:tcPr>
          <w:p>
            <w:r>
              <w:t>0,758 → 1,369</w:t>
            </w:r>
          </w:p>
        </w:tc>
        <w:tc>
          <w:tcPr>
            <w:tcW w:type="dxa" w:w="1440"/>
          </w:tcPr>
          <w:p>
            <w:r>
              <w:t>10.02 08:00</w:t>
            </w:r>
          </w:p>
        </w:tc>
      </w:tr>
      <w:tr>
        <w:tc>
          <w:tcPr>
            <w:tcW w:type="dxa" w:w="1440"/>
          </w:tcPr>
          <w:p>
            <w:r>
              <w:t>09.02 23:00</w:t>
            </w:r>
          </w:p>
        </w:tc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0,763</w:t>
            </w:r>
          </w:p>
        </w:tc>
        <w:tc>
          <w:tcPr>
            <w:tcW w:type="dxa" w:w="1440"/>
          </w:tcPr>
          <w:p>
            <w:r>
              <w:t>1,197 → 0,434</w:t>
            </w:r>
          </w:p>
        </w:tc>
        <w:tc>
          <w:tcPr>
            <w:tcW w:type="dxa" w:w="1440"/>
          </w:tcPr>
          <w:p>
            <w:r>
              <w:t>10.02 12:00</w:t>
            </w:r>
          </w:p>
        </w:tc>
      </w:tr>
      <w:tr>
        <w:tc>
          <w:tcPr>
            <w:tcW w:type="dxa" w:w="1440"/>
          </w:tcPr>
          <w:p>
            <w:r>
              <w:t>10.02 05:00</w:t>
            </w:r>
          </w:p>
        </w:tc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0,803</w:t>
            </w:r>
          </w:p>
        </w:tc>
        <w:tc>
          <w:tcPr>
            <w:tcW w:type="dxa" w:w="1440"/>
          </w:tcPr>
          <w:p>
            <w:r>
              <w:t>1,679 → 2,482</w:t>
            </w:r>
          </w:p>
        </w:tc>
        <w:tc>
          <w:tcPr>
            <w:tcW w:type="dxa" w:w="1440"/>
          </w:tcPr>
          <w:p>
            <w:r>
              <w:t>10.02 18:00</w:t>
            </w:r>
          </w:p>
        </w:tc>
      </w:tr>
      <w:tr>
        <w:tc>
          <w:tcPr>
            <w:tcW w:type="dxa" w:w="1440"/>
          </w:tcPr>
          <w:p>
            <w:r>
              <w:t>10.02 05:00</w:t>
            </w:r>
          </w:p>
        </w:tc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1,398</w:t>
            </w:r>
          </w:p>
        </w:tc>
        <w:tc>
          <w:tcPr>
            <w:tcW w:type="dxa" w:w="1440"/>
          </w:tcPr>
          <w:p>
            <w:r>
              <w:t>2,834 → 4,232</w:t>
            </w:r>
          </w:p>
        </w:tc>
        <w:tc>
          <w:tcPr>
            <w:tcW w:type="dxa" w:w="1440"/>
          </w:tcPr>
          <w:p>
            <w:r>
              <w:t>10.02 19:00</w:t>
            </w:r>
          </w:p>
        </w:tc>
      </w:tr>
      <w:tr>
        <w:tc>
          <w:tcPr>
            <w:tcW w:type="dxa" w:w="1440"/>
          </w:tcPr>
          <w:p>
            <w:r>
              <w:t>10.02 05:00</w:t>
            </w:r>
          </w:p>
        </w:tc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0,575</w:t>
            </w:r>
          </w:p>
        </w:tc>
        <w:tc>
          <w:tcPr>
            <w:tcW w:type="dxa" w:w="1440"/>
          </w:tcPr>
          <w:p>
            <w:r>
              <w:t>4,321 → 4,896</w:t>
            </w:r>
          </w:p>
        </w:tc>
        <w:tc>
          <w:tcPr>
            <w:tcW w:type="dxa" w:w="1440"/>
          </w:tcPr>
          <w:p>
            <w:r>
              <w:t>10.02 20:00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