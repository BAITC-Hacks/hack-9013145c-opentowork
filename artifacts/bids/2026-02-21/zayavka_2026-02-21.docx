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21.02.2026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20.02.2026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3,982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1,280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3,655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1,547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3,592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2,067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3,201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2,120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2,955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2,419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2,657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2,693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2,420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1,844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2,167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2,413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1,467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2,061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0,686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2,523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0,333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2,672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1,091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2,632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54,477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feb75f11fcea, сформирован 20.02.2026 05:00 (Астана); модель windcast-0.1.0-cascade+direct; погода: Open-Meteo Previous Runs: ECMWF IFS, ECMWF AIFS, ICON, GFS, UKMO, GEM, CMA, выпуск 2026-02-19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1,762</w:t>
            </w:r>
          </w:p>
        </w:tc>
        <w:tc>
          <w:tcPr>
            <w:tcW w:type="dxa" w:w="1440"/>
          </w:tcPr>
          <w:p>
            <w:r>
              <w:t>3,982</w:t>
            </w:r>
          </w:p>
        </w:tc>
        <w:tc>
          <w:tcPr>
            <w:tcW w:type="dxa" w:w="1440"/>
          </w:tcPr>
          <w:p>
            <w:r>
              <w:t>4,893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1,578</w:t>
            </w:r>
          </w:p>
        </w:tc>
        <w:tc>
          <w:tcPr>
            <w:tcW w:type="dxa" w:w="1440"/>
          </w:tcPr>
          <w:p>
            <w:r>
              <w:t>3,655</w:t>
            </w:r>
          </w:p>
        </w:tc>
        <w:tc>
          <w:tcPr>
            <w:tcW w:type="dxa" w:w="1440"/>
          </w:tcPr>
          <w:p>
            <w:r>
              <w:t>4,885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1,591</w:t>
            </w:r>
          </w:p>
        </w:tc>
        <w:tc>
          <w:tcPr>
            <w:tcW w:type="dxa" w:w="1440"/>
          </w:tcPr>
          <w:p>
            <w:r>
              <w:t>3,592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1,368</w:t>
            </w:r>
          </w:p>
        </w:tc>
        <w:tc>
          <w:tcPr>
            <w:tcW w:type="dxa" w:w="1440"/>
          </w:tcPr>
          <w:p>
            <w:r>
              <w:t>3,201</w:t>
            </w:r>
          </w:p>
        </w:tc>
        <w:tc>
          <w:tcPr>
            <w:tcW w:type="dxa" w:w="1440"/>
          </w:tcPr>
          <w:p>
            <w:r>
              <w:t>4,899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0,905</w:t>
            </w:r>
          </w:p>
        </w:tc>
        <w:tc>
          <w:tcPr>
            <w:tcW w:type="dxa" w:w="1440"/>
          </w:tcPr>
          <w:p>
            <w:r>
              <w:t>2,955</w:t>
            </w:r>
          </w:p>
        </w:tc>
        <w:tc>
          <w:tcPr>
            <w:tcW w:type="dxa" w:w="1440"/>
          </w:tcPr>
          <w:p>
            <w:r>
              <w:t>4,724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0,613</w:t>
            </w:r>
          </w:p>
        </w:tc>
        <w:tc>
          <w:tcPr>
            <w:tcW w:type="dxa" w:w="1440"/>
          </w:tcPr>
          <w:p>
            <w:r>
              <w:t>2,657</w:t>
            </w:r>
          </w:p>
        </w:tc>
        <w:tc>
          <w:tcPr>
            <w:tcW w:type="dxa" w:w="1440"/>
          </w:tcPr>
          <w:p>
            <w:r>
              <w:t>4,692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0,291</w:t>
            </w:r>
          </w:p>
        </w:tc>
        <w:tc>
          <w:tcPr>
            <w:tcW w:type="dxa" w:w="1440"/>
          </w:tcPr>
          <w:p>
            <w:r>
              <w:t>2,420</w:t>
            </w:r>
          </w:p>
        </w:tc>
        <w:tc>
          <w:tcPr>
            <w:tcW w:type="dxa" w:w="1440"/>
          </w:tcPr>
          <w:p>
            <w:r>
              <w:t>4,700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0,211</w:t>
            </w:r>
          </w:p>
        </w:tc>
        <w:tc>
          <w:tcPr>
            <w:tcW w:type="dxa" w:w="1440"/>
          </w:tcPr>
          <w:p>
            <w:r>
              <w:t>2,167</w:t>
            </w:r>
          </w:p>
        </w:tc>
        <w:tc>
          <w:tcPr>
            <w:tcW w:type="dxa" w:w="1440"/>
          </w:tcPr>
          <w:p>
            <w:r>
              <w:t>4,555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0,106</w:t>
            </w:r>
          </w:p>
        </w:tc>
        <w:tc>
          <w:tcPr>
            <w:tcW w:type="dxa" w:w="1440"/>
          </w:tcPr>
          <w:p>
            <w:r>
              <w:t>1,467</w:t>
            </w:r>
          </w:p>
        </w:tc>
        <w:tc>
          <w:tcPr>
            <w:tcW w:type="dxa" w:w="1440"/>
          </w:tcPr>
          <w:p>
            <w:r>
              <w:t>4,319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0,686</w:t>
            </w:r>
          </w:p>
        </w:tc>
        <w:tc>
          <w:tcPr>
            <w:tcW w:type="dxa" w:w="1440"/>
          </w:tcPr>
          <w:p>
            <w:r>
              <w:t>2,893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0,333</w:t>
            </w:r>
          </w:p>
        </w:tc>
        <w:tc>
          <w:tcPr>
            <w:tcW w:type="dxa" w:w="1440"/>
          </w:tcPr>
          <w:p>
            <w:r>
              <w:t>3,045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0,051</w:t>
            </w:r>
          </w:p>
        </w:tc>
        <w:tc>
          <w:tcPr>
            <w:tcW w:type="dxa" w:w="1440"/>
          </w:tcPr>
          <w:p>
            <w:r>
              <w:t>1,091</w:t>
            </w:r>
          </w:p>
        </w:tc>
        <w:tc>
          <w:tcPr>
            <w:tcW w:type="dxa" w:w="1440"/>
          </w:tcPr>
          <w:p>
            <w:r>
              <w:t>4,370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0,052</w:t>
            </w:r>
          </w:p>
        </w:tc>
        <w:tc>
          <w:tcPr>
            <w:tcW w:type="dxa" w:w="1440"/>
          </w:tcPr>
          <w:p>
            <w:r>
              <w:t>1,280</w:t>
            </w:r>
          </w:p>
        </w:tc>
        <w:tc>
          <w:tcPr>
            <w:tcW w:type="dxa" w:w="1440"/>
          </w:tcPr>
          <w:p>
            <w:r>
              <w:t>4,676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0,159</w:t>
            </w:r>
          </w:p>
        </w:tc>
        <w:tc>
          <w:tcPr>
            <w:tcW w:type="dxa" w:w="1440"/>
          </w:tcPr>
          <w:p>
            <w:r>
              <w:t>1,547</w:t>
            </w:r>
          </w:p>
        </w:tc>
        <w:tc>
          <w:tcPr>
            <w:tcW w:type="dxa" w:w="1440"/>
          </w:tcPr>
          <w:p>
            <w:r>
              <w:t>4,673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0,424</w:t>
            </w:r>
          </w:p>
        </w:tc>
        <w:tc>
          <w:tcPr>
            <w:tcW w:type="dxa" w:w="1440"/>
          </w:tcPr>
          <w:p>
            <w:r>
              <w:t>2,067</w:t>
            </w:r>
          </w:p>
        </w:tc>
        <w:tc>
          <w:tcPr>
            <w:tcW w:type="dxa" w:w="1440"/>
          </w:tcPr>
          <w:p>
            <w:r>
              <w:t>4,784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0,545</w:t>
            </w:r>
          </w:p>
        </w:tc>
        <w:tc>
          <w:tcPr>
            <w:tcW w:type="dxa" w:w="1440"/>
          </w:tcPr>
          <w:p>
            <w:r>
              <w:t>2,120</w:t>
            </w:r>
          </w:p>
        </w:tc>
        <w:tc>
          <w:tcPr>
            <w:tcW w:type="dxa" w:w="1440"/>
          </w:tcPr>
          <w:p>
            <w:r>
              <w:t>4,617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0,922</w:t>
            </w:r>
          </w:p>
        </w:tc>
        <w:tc>
          <w:tcPr>
            <w:tcW w:type="dxa" w:w="1440"/>
          </w:tcPr>
          <w:p>
            <w:r>
              <w:t>2,419</w:t>
            </w:r>
          </w:p>
        </w:tc>
        <w:tc>
          <w:tcPr>
            <w:tcW w:type="dxa" w:w="1440"/>
          </w:tcPr>
          <w:p>
            <w:r>
              <w:t>4,495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0,600</w:t>
            </w:r>
          </w:p>
        </w:tc>
        <w:tc>
          <w:tcPr>
            <w:tcW w:type="dxa" w:w="1440"/>
          </w:tcPr>
          <w:p>
            <w:r>
              <w:t>2,693</w:t>
            </w:r>
          </w:p>
        </w:tc>
        <w:tc>
          <w:tcPr>
            <w:tcW w:type="dxa" w:w="1440"/>
          </w:tcPr>
          <w:p>
            <w:r>
              <w:t>4,308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0,260</w:t>
            </w:r>
          </w:p>
        </w:tc>
        <w:tc>
          <w:tcPr>
            <w:tcW w:type="dxa" w:w="1440"/>
          </w:tcPr>
          <w:p>
            <w:r>
              <w:t>1,844</w:t>
            </w:r>
          </w:p>
        </w:tc>
        <w:tc>
          <w:tcPr>
            <w:tcW w:type="dxa" w:w="1440"/>
          </w:tcPr>
          <w:p>
            <w:r>
              <w:t>3,965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0,398</w:t>
            </w:r>
          </w:p>
        </w:tc>
        <w:tc>
          <w:tcPr>
            <w:tcW w:type="dxa" w:w="1440"/>
          </w:tcPr>
          <w:p>
            <w:r>
              <w:t>2,413</w:t>
            </w:r>
          </w:p>
        </w:tc>
        <w:tc>
          <w:tcPr>
            <w:tcW w:type="dxa" w:w="1440"/>
          </w:tcPr>
          <w:p>
            <w:r>
              <w:t>4,220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0,271</w:t>
            </w:r>
          </w:p>
        </w:tc>
        <w:tc>
          <w:tcPr>
            <w:tcW w:type="dxa" w:w="1440"/>
          </w:tcPr>
          <w:p>
            <w:r>
              <w:t>2,061</w:t>
            </w:r>
          </w:p>
        </w:tc>
        <w:tc>
          <w:tcPr>
            <w:tcW w:type="dxa" w:w="1440"/>
          </w:tcPr>
          <w:p>
            <w:r>
              <w:t>4,663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0,290</w:t>
            </w:r>
          </w:p>
        </w:tc>
        <w:tc>
          <w:tcPr>
            <w:tcW w:type="dxa" w:w="1440"/>
          </w:tcPr>
          <w:p>
            <w:r>
              <w:t>2,523</w:t>
            </w:r>
          </w:p>
        </w:tc>
        <w:tc>
          <w:tcPr>
            <w:tcW w:type="dxa" w:w="1440"/>
          </w:tcPr>
          <w:p>
            <w:r>
              <w:t>4,920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0,520</w:t>
            </w:r>
          </w:p>
        </w:tc>
        <w:tc>
          <w:tcPr>
            <w:tcW w:type="dxa" w:w="1440"/>
          </w:tcPr>
          <w:p>
            <w:r>
              <w:t>2,672</w:t>
            </w:r>
          </w:p>
        </w:tc>
        <w:tc>
          <w:tcPr>
            <w:tcW w:type="dxa" w:w="1440"/>
          </w:tcPr>
          <w:p>
            <w:r>
              <w:t>4,808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0,555</w:t>
            </w:r>
          </w:p>
        </w:tc>
        <w:tc>
          <w:tcPr>
            <w:tcW w:type="dxa" w:w="1440"/>
          </w:tcPr>
          <w:p>
            <w:r>
              <w:t>2,632</w:t>
            </w:r>
          </w:p>
        </w:tc>
        <w:tc>
          <w:tcPr>
            <w:tcW w:type="dxa" w:w="1440"/>
          </w:tcPr>
          <w:p>
            <w:r>
              <w:t>4,692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резкий спад на 1.83 МВт за 3 ч к 10:00</w:t>
      </w:r>
    </w:p>
    <w:p>
      <w:pPr>
        <w:pStyle w:val="ListBullet"/>
      </w:pPr>
      <w:r>
        <w:t>низкая уверенность в 24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20.02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1,409</w:t>
            </w:r>
          </w:p>
        </w:tc>
        <w:tc>
          <w:tcPr>
            <w:tcW w:type="dxa" w:w="1440"/>
          </w:tcPr>
          <w:p>
            <w:r>
              <w:t>1,091 → 2,500</w:t>
            </w:r>
          </w:p>
        </w:tc>
        <w:tc>
          <w:tcPr>
            <w:tcW w:type="dxa" w:w="1440"/>
          </w:tcPr>
          <w:p>
            <w:r>
              <w:t>21.02 09:00</w:t>
            </w:r>
          </w:p>
        </w:tc>
      </w:tr>
      <w:tr>
        <w:tc>
          <w:tcPr>
            <w:tcW w:type="dxa" w:w="1440"/>
          </w:tcPr>
          <w:p>
            <w:r>
              <w:t>20.02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2,454</w:t>
            </w:r>
          </w:p>
        </w:tc>
        <w:tc>
          <w:tcPr>
            <w:tcW w:type="dxa" w:w="1440"/>
          </w:tcPr>
          <w:p>
            <w:r>
              <w:t>1,280 → 3,734</w:t>
            </w:r>
          </w:p>
        </w:tc>
        <w:tc>
          <w:tcPr>
            <w:tcW w:type="dxa" w:w="1440"/>
          </w:tcPr>
          <w:p>
            <w:r>
              <w:t>21.02 10:00</w:t>
            </w:r>
          </w:p>
        </w:tc>
      </w:tr>
      <w:tr>
        <w:tc>
          <w:tcPr>
            <w:tcW w:type="dxa" w:w="1440"/>
          </w:tcPr>
          <w:p>
            <w:r>
              <w:t>20.02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2,727</w:t>
            </w:r>
          </w:p>
        </w:tc>
        <w:tc>
          <w:tcPr>
            <w:tcW w:type="dxa" w:w="1440"/>
          </w:tcPr>
          <w:p>
            <w:r>
              <w:t>1,547 → 4,274</w:t>
            </w:r>
          </w:p>
        </w:tc>
        <w:tc>
          <w:tcPr>
            <w:tcW w:type="dxa" w:w="1440"/>
          </w:tcPr>
          <w:p>
            <w:r>
              <w:t>21.02 11:00</w:t>
            </w:r>
          </w:p>
        </w:tc>
      </w:tr>
      <w:tr>
        <w:tc>
          <w:tcPr>
            <w:tcW w:type="dxa" w:w="1440"/>
          </w:tcPr>
          <w:p>
            <w:r>
              <w:t>20.02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2,797</w:t>
            </w:r>
          </w:p>
        </w:tc>
        <w:tc>
          <w:tcPr>
            <w:tcW w:type="dxa" w:w="1440"/>
          </w:tcPr>
          <w:p>
            <w:r>
              <w:t>2,067 → 4,864</w:t>
            </w:r>
          </w:p>
        </w:tc>
        <w:tc>
          <w:tcPr>
            <w:tcW w:type="dxa" w:w="1440"/>
          </w:tcPr>
          <w:p>
            <w:r>
              <w:t>21.02 12:00</w:t>
            </w:r>
          </w:p>
        </w:tc>
      </w:tr>
      <w:tr>
        <w:tc>
          <w:tcPr>
            <w:tcW w:type="dxa" w:w="1440"/>
          </w:tcPr>
          <w:p>
            <w:r>
              <w:t>20.02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2,290</w:t>
            </w:r>
          </w:p>
        </w:tc>
        <w:tc>
          <w:tcPr>
            <w:tcW w:type="dxa" w:w="1440"/>
          </w:tcPr>
          <w:p>
            <w:r>
              <w:t>2,120 → 4,410</w:t>
            </w:r>
          </w:p>
        </w:tc>
        <w:tc>
          <w:tcPr>
            <w:tcW w:type="dxa" w:w="1440"/>
          </w:tcPr>
          <w:p>
            <w:r>
              <w:t>21.02 13:00</w:t>
            </w:r>
          </w:p>
        </w:tc>
      </w:tr>
      <w:tr>
        <w:tc>
          <w:tcPr>
            <w:tcW w:type="dxa" w:w="1440"/>
          </w:tcPr>
          <w:p>
            <w:r>
              <w:t>20.02 23:00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1,080</w:t>
            </w:r>
          </w:p>
        </w:tc>
        <w:tc>
          <w:tcPr>
            <w:tcW w:type="dxa" w:w="1440"/>
          </w:tcPr>
          <w:p>
            <w:r>
              <w:t>2,419 → 3,499</w:t>
            </w:r>
          </w:p>
        </w:tc>
        <w:tc>
          <w:tcPr>
            <w:tcW w:type="dxa" w:w="1440"/>
          </w:tcPr>
          <w:p>
            <w:r>
              <w:t>21.02 14:00</w:t>
            </w:r>
          </w:p>
        </w:tc>
      </w:tr>
      <w:tr>
        <w:tc>
          <w:tcPr>
            <w:tcW w:type="dxa" w:w="1440"/>
          </w:tcPr>
          <w:p>
            <w:r>
              <w:t>21.02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0,595</w:t>
            </w:r>
          </w:p>
        </w:tc>
        <w:tc>
          <w:tcPr>
            <w:tcW w:type="dxa" w:w="1440"/>
          </w:tcPr>
          <w:p>
            <w:r>
              <w:t>2,061 → 1,466</w:t>
            </w:r>
          </w:p>
        </w:tc>
        <w:tc>
          <w:tcPr>
            <w:tcW w:type="dxa" w:w="1440"/>
          </w:tcPr>
          <w:p>
            <w:r>
              <w:t>21.02 18:00</w:t>
            </w:r>
          </w:p>
        </w:tc>
      </w:tr>
      <w:tr>
        <w:tc>
          <w:tcPr>
            <w:tcW w:type="dxa" w:w="1440"/>
          </w:tcPr>
          <w:p>
            <w:r>
              <w:t>21.02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1,168</w:t>
            </w:r>
          </w:p>
        </w:tc>
        <w:tc>
          <w:tcPr>
            <w:tcW w:type="dxa" w:w="1440"/>
          </w:tcPr>
          <w:p>
            <w:r>
              <w:t>2,523 → 1,355</w:t>
            </w:r>
          </w:p>
        </w:tc>
        <w:tc>
          <w:tcPr>
            <w:tcW w:type="dxa" w:w="1440"/>
          </w:tcPr>
          <w:p>
            <w:r>
              <w:t>21.02 19:00</w:t>
            </w:r>
          </w:p>
        </w:tc>
      </w:tr>
      <w:tr>
        <w:tc>
          <w:tcPr>
            <w:tcW w:type="dxa" w:w="1440"/>
          </w:tcPr>
          <w:p>
            <w:r>
              <w:t>21.02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1,369</w:t>
            </w:r>
          </w:p>
        </w:tc>
        <w:tc>
          <w:tcPr>
            <w:tcW w:type="dxa" w:w="1440"/>
          </w:tcPr>
          <w:p>
            <w:r>
              <w:t>2,672 → 1,303</w:t>
            </w:r>
          </w:p>
        </w:tc>
        <w:tc>
          <w:tcPr>
            <w:tcW w:type="dxa" w:w="1440"/>
          </w:tcPr>
          <w:p>
            <w:r>
              <w:t>21.02 20:00</w:t>
            </w:r>
          </w:p>
        </w:tc>
      </w:tr>
      <w:tr>
        <w:tc>
          <w:tcPr>
            <w:tcW w:type="dxa" w:w="1440"/>
          </w:tcPr>
          <w:p>
            <w:r>
              <w:t>21.02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1,572</w:t>
            </w:r>
          </w:p>
        </w:tc>
        <w:tc>
          <w:tcPr>
            <w:tcW w:type="dxa" w:w="1440"/>
          </w:tcPr>
          <w:p>
            <w:r>
              <w:t>2,632 → 1,060</w:t>
            </w:r>
          </w:p>
        </w:tc>
        <w:tc>
          <w:tcPr>
            <w:tcW w:type="dxa" w:w="1440"/>
          </w:tcPr>
          <w:p>
            <w:r>
              <w:t>21.02 21:00</w:t>
            </w:r>
          </w:p>
        </w:tc>
      </w:tr>
      <w:tr>
        <w:tc>
          <w:tcPr>
            <w:tcW w:type="dxa" w:w="1440"/>
          </w:tcPr>
          <w:p>
            <w:r>
              <w:t>21.02 11:00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0,512</w:t>
            </w:r>
          </w:p>
        </w:tc>
        <w:tc>
          <w:tcPr>
            <w:tcW w:type="dxa" w:w="1440"/>
          </w:tcPr>
          <w:p>
            <w:r>
              <w:t>2,413 → 1,901</w:t>
            </w:r>
          </w:p>
        </w:tc>
        <w:tc>
          <w:tcPr>
            <w:tcW w:type="dxa" w:w="1440"/>
          </w:tcPr>
          <w:p>
            <w:r>
              <w:t>21.02 17:00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