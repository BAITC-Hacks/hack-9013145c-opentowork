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19.02.2026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18.02.2026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3,232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2,587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3,222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1,803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3,163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1,341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3,296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1,156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2,796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1,119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2,923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0,974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2,840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0,850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2,838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0,604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2,472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0,593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3,064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0,284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3,283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0,505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2,866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0,748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48,559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b4608707840a, сформирован 18.02.2026 05:00 (Астана); модель windcast-0.1.0-cascade+direct; погода: Open-Meteo Previous Runs: ECMWF IFS, ECMWF AIFS, ICON, GFS, UKMO, GEM, CMA, выпуск 2026-02-17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1,451</w:t>
            </w:r>
          </w:p>
        </w:tc>
        <w:tc>
          <w:tcPr>
            <w:tcW w:type="dxa" w:w="1440"/>
          </w:tcPr>
          <w:p>
            <w:r>
              <w:t>3,232</w:t>
            </w:r>
          </w:p>
        </w:tc>
        <w:tc>
          <w:tcPr>
            <w:tcW w:type="dxa" w:w="1440"/>
          </w:tcPr>
          <w:p>
            <w:r>
              <w:t>4,819</w:t>
            </w:r>
          </w:p>
        </w:tc>
        <w:tc>
          <w:tcPr>
            <w:tcW w:type="dxa" w:w="1440"/>
          </w:tcPr>
          <w:p>
            <w:r>
              <w:t>8.7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1,292</w:t>
            </w:r>
          </w:p>
        </w:tc>
        <w:tc>
          <w:tcPr>
            <w:tcW w:type="dxa" w:w="1440"/>
          </w:tcPr>
          <w:p>
            <w:r>
              <w:t>3,222</w:t>
            </w:r>
          </w:p>
        </w:tc>
        <w:tc>
          <w:tcPr>
            <w:tcW w:type="dxa" w:w="1440"/>
          </w:tcPr>
          <w:p>
            <w:r>
              <w:t>4,862</w:t>
            </w:r>
          </w:p>
        </w:tc>
        <w:tc>
          <w:tcPr>
            <w:tcW w:type="dxa" w:w="1440"/>
          </w:tcPr>
          <w:p>
            <w:r>
              <w:t>8.8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1,299</w:t>
            </w:r>
          </w:p>
        </w:tc>
        <w:tc>
          <w:tcPr>
            <w:tcW w:type="dxa" w:w="1440"/>
          </w:tcPr>
          <w:p>
            <w:r>
              <w:t>3,163</w:t>
            </w:r>
          </w:p>
        </w:tc>
        <w:tc>
          <w:tcPr>
            <w:tcW w:type="dxa" w:w="1440"/>
          </w:tcPr>
          <w:p>
            <w:r>
              <w:t>4,899</w:t>
            </w:r>
          </w:p>
        </w:tc>
        <w:tc>
          <w:tcPr>
            <w:tcW w:type="dxa" w:w="1440"/>
          </w:tcPr>
          <w:p>
            <w:r>
              <w:t>8.7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1,383</w:t>
            </w:r>
          </w:p>
        </w:tc>
        <w:tc>
          <w:tcPr>
            <w:tcW w:type="dxa" w:w="1440"/>
          </w:tcPr>
          <w:p>
            <w:r>
              <w:t>3,296</w:t>
            </w:r>
          </w:p>
        </w:tc>
        <w:tc>
          <w:tcPr>
            <w:tcW w:type="dxa" w:w="1440"/>
          </w:tcPr>
          <w:p>
            <w:r>
              <w:t>4,894</w:t>
            </w:r>
          </w:p>
        </w:tc>
        <w:tc>
          <w:tcPr>
            <w:tcW w:type="dxa" w:w="1440"/>
          </w:tcPr>
          <w:p>
            <w:r>
              <w:t>8.7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1,081</w:t>
            </w:r>
          </w:p>
        </w:tc>
        <w:tc>
          <w:tcPr>
            <w:tcW w:type="dxa" w:w="1440"/>
          </w:tcPr>
          <w:p>
            <w:r>
              <w:t>2,796</w:t>
            </w:r>
          </w:p>
        </w:tc>
        <w:tc>
          <w:tcPr>
            <w:tcW w:type="dxa" w:w="1440"/>
          </w:tcPr>
          <w:p>
            <w:r>
              <w:t>4,800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1,110</w:t>
            </w:r>
          </w:p>
        </w:tc>
        <w:tc>
          <w:tcPr>
            <w:tcW w:type="dxa" w:w="1440"/>
          </w:tcPr>
          <w:p>
            <w:r>
              <w:t>2,923</w:t>
            </w:r>
          </w:p>
        </w:tc>
        <w:tc>
          <w:tcPr>
            <w:tcW w:type="dxa" w:w="1440"/>
          </w:tcPr>
          <w:p>
            <w:r>
              <w:t>4,832</w:t>
            </w:r>
          </w:p>
        </w:tc>
        <w:tc>
          <w:tcPr>
            <w:tcW w:type="dxa" w:w="1440"/>
          </w:tcPr>
          <w:p>
            <w:r>
              <w:t>8.3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1,151</w:t>
            </w:r>
          </w:p>
        </w:tc>
        <w:tc>
          <w:tcPr>
            <w:tcW w:type="dxa" w:w="1440"/>
          </w:tcPr>
          <w:p>
            <w:r>
              <w:t>2,840</w:t>
            </w:r>
          </w:p>
        </w:tc>
        <w:tc>
          <w:tcPr>
            <w:tcW w:type="dxa" w:w="1440"/>
          </w:tcPr>
          <w:p>
            <w:r>
              <w:t>4,790</w:t>
            </w:r>
          </w:p>
        </w:tc>
        <w:tc>
          <w:tcPr>
            <w:tcW w:type="dxa" w:w="1440"/>
          </w:tcPr>
          <w:p>
            <w:r>
              <w:t>8.2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1,163</w:t>
            </w:r>
          </w:p>
        </w:tc>
        <w:tc>
          <w:tcPr>
            <w:tcW w:type="dxa" w:w="1440"/>
          </w:tcPr>
          <w:p>
            <w:r>
              <w:t>2,838</w:t>
            </w:r>
          </w:p>
        </w:tc>
        <w:tc>
          <w:tcPr>
            <w:tcW w:type="dxa" w:w="1440"/>
          </w:tcPr>
          <w:p>
            <w:r>
              <w:t>4,673</w:t>
            </w:r>
          </w:p>
        </w:tc>
        <w:tc>
          <w:tcPr>
            <w:tcW w:type="dxa" w:w="1440"/>
          </w:tcPr>
          <w:p>
            <w:r>
              <w:t>8.1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1,002</w:t>
            </w:r>
          </w:p>
        </w:tc>
        <w:tc>
          <w:tcPr>
            <w:tcW w:type="dxa" w:w="1440"/>
          </w:tcPr>
          <w:p>
            <w:r>
              <w:t>2,472</w:t>
            </w:r>
          </w:p>
        </w:tc>
        <w:tc>
          <w:tcPr>
            <w:tcW w:type="dxa" w:w="1440"/>
          </w:tcPr>
          <w:p>
            <w:r>
              <w:t>4,688</w:t>
            </w:r>
          </w:p>
        </w:tc>
        <w:tc>
          <w:tcPr>
            <w:tcW w:type="dxa" w:w="1440"/>
          </w:tcPr>
          <w:p>
            <w:r>
              <w:t>7.8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1,211</w:t>
            </w:r>
          </w:p>
        </w:tc>
        <w:tc>
          <w:tcPr>
            <w:tcW w:type="dxa" w:w="1440"/>
          </w:tcPr>
          <w:p>
            <w:r>
              <w:t>3,064</w:t>
            </w:r>
          </w:p>
        </w:tc>
        <w:tc>
          <w:tcPr>
            <w:tcW w:type="dxa" w:w="1440"/>
          </w:tcPr>
          <w:p>
            <w:r>
              <w:t>4,774</w:t>
            </w:r>
          </w:p>
        </w:tc>
        <w:tc>
          <w:tcPr>
            <w:tcW w:type="dxa" w:w="1440"/>
          </w:tcPr>
          <w:p>
            <w:r>
              <w:t>8.4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1,449</w:t>
            </w:r>
          </w:p>
        </w:tc>
        <w:tc>
          <w:tcPr>
            <w:tcW w:type="dxa" w:w="1440"/>
          </w:tcPr>
          <w:p>
            <w:r>
              <w:t>3,283</w:t>
            </w:r>
          </w:p>
        </w:tc>
        <w:tc>
          <w:tcPr>
            <w:tcW w:type="dxa" w:w="1440"/>
          </w:tcPr>
          <w:p>
            <w:r>
              <w:t>4,688</w:t>
            </w:r>
          </w:p>
        </w:tc>
        <w:tc>
          <w:tcPr>
            <w:tcW w:type="dxa" w:w="1440"/>
          </w:tcPr>
          <w:p>
            <w:r>
              <w:t>8.8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1,066</w:t>
            </w:r>
          </w:p>
        </w:tc>
        <w:tc>
          <w:tcPr>
            <w:tcW w:type="dxa" w:w="1440"/>
          </w:tcPr>
          <w:p>
            <w:r>
              <w:t>2,866</w:t>
            </w:r>
          </w:p>
        </w:tc>
        <w:tc>
          <w:tcPr>
            <w:tcW w:type="dxa" w:w="1440"/>
          </w:tcPr>
          <w:p>
            <w:r>
              <w:t>4,675</w:t>
            </w:r>
          </w:p>
        </w:tc>
        <w:tc>
          <w:tcPr>
            <w:tcW w:type="dxa" w:w="1440"/>
          </w:tcPr>
          <w:p>
            <w:r>
              <w:t>8.3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0,673</w:t>
            </w:r>
          </w:p>
        </w:tc>
        <w:tc>
          <w:tcPr>
            <w:tcW w:type="dxa" w:w="1440"/>
          </w:tcPr>
          <w:p>
            <w:r>
              <w:t>2,587</w:t>
            </w:r>
          </w:p>
        </w:tc>
        <w:tc>
          <w:tcPr>
            <w:tcW w:type="dxa" w:w="1440"/>
          </w:tcPr>
          <w:p>
            <w:r>
              <w:t>4,203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0,332</w:t>
            </w:r>
          </w:p>
        </w:tc>
        <w:tc>
          <w:tcPr>
            <w:tcW w:type="dxa" w:w="1440"/>
          </w:tcPr>
          <w:p>
            <w:r>
              <w:t>1,803</w:t>
            </w:r>
          </w:p>
        </w:tc>
        <w:tc>
          <w:tcPr>
            <w:tcW w:type="dxa" w:w="1440"/>
          </w:tcPr>
          <w:p>
            <w:r>
              <w:t>3,534</w:t>
            </w:r>
          </w:p>
        </w:tc>
        <w:tc>
          <w:tcPr>
            <w:tcW w:type="dxa" w:w="1440"/>
          </w:tcPr>
          <w:p>
            <w:r>
              <w:t>6.8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0,265</w:t>
            </w:r>
          </w:p>
        </w:tc>
        <w:tc>
          <w:tcPr>
            <w:tcW w:type="dxa" w:w="1440"/>
          </w:tcPr>
          <w:p>
            <w:r>
              <w:t>1,341</w:t>
            </w:r>
          </w:p>
        </w:tc>
        <w:tc>
          <w:tcPr>
            <w:tcW w:type="dxa" w:w="1440"/>
          </w:tcPr>
          <w:p>
            <w:r>
              <w:t>3,377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0,162</w:t>
            </w:r>
          </w:p>
        </w:tc>
        <w:tc>
          <w:tcPr>
            <w:tcW w:type="dxa" w:w="1440"/>
          </w:tcPr>
          <w:p>
            <w:r>
              <w:t>1,156</w:t>
            </w:r>
          </w:p>
        </w:tc>
        <w:tc>
          <w:tcPr>
            <w:tcW w:type="dxa" w:w="1440"/>
          </w:tcPr>
          <w:p>
            <w:r>
              <w:t>3,276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0,096</w:t>
            </w:r>
          </w:p>
        </w:tc>
        <w:tc>
          <w:tcPr>
            <w:tcW w:type="dxa" w:w="1440"/>
          </w:tcPr>
          <w:p>
            <w:r>
              <w:t>1,119</w:t>
            </w:r>
          </w:p>
        </w:tc>
        <w:tc>
          <w:tcPr>
            <w:tcW w:type="dxa" w:w="1440"/>
          </w:tcPr>
          <w:p>
            <w:r>
              <w:t>3,333</w:t>
            </w:r>
          </w:p>
        </w:tc>
        <w:tc>
          <w:tcPr>
            <w:tcW w:type="dxa" w:w="1440"/>
          </w:tcPr>
          <w:p>
            <w:r>
              <w:t>5.9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0,040</w:t>
            </w:r>
          </w:p>
        </w:tc>
        <w:tc>
          <w:tcPr>
            <w:tcW w:type="dxa" w:w="1440"/>
          </w:tcPr>
          <w:p>
            <w:r>
              <w:t>0,974</w:t>
            </w:r>
          </w:p>
        </w:tc>
        <w:tc>
          <w:tcPr>
            <w:tcW w:type="dxa" w:w="1440"/>
          </w:tcPr>
          <w:p>
            <w:r>
              <w:t>3,239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0,040</w:t>
            </w:r>
          </w:p>
        </w:tc>
        <w:tc>
          <w:tcPr>
            <w:tcW w:type="dxa" w:w="1440"/>
          </w:tcPr>
          <w:p>
            <w:r>
              <w:t>0,850</w:t>
            </w:r>
          </w:p>
        </w:tc>
        <w:tc>
          <w:tcPr>
            <w:tcW w:type="dxa" w:w="1440"/>
          </w:tcPr>
          <w:p>
            <w:r>
              <w:t>2,851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0,022</w:t>
            </w:r>
          </w:p>
        </w:tc>
        <w:tc>
          <w:tcPr>
            <w:tcW w:type="dxa" w:w="1440"/>
          </w:tcPr>
          <w:p>
            <w:r>
              <w:t>0,604</w:t>
            </w:r>
          </w:p>
        </w:tc>
        <w:tc>
          <w:tcPr>
            <w:tcW w:type="dxa" w:w="1440"/>
          </w:tcPr>
          <w:p>
            <w:r>
              <w:t>2,567</w:t>
            </w:r>
          </w:p>
        </w:tc>
        <w:tc>
          <w:tcPr>
            <w:tcW w:type="dxa" w:w="1440"/>
          </w:tcPr>
          <w:p>
            <w:r>
              <w:t>4.6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0,006</w:t>
            </w:r>
          </w:p>
        </w:tc>
        <w:tc>
          <w:tcPr>
            <w:tcW w:type="dxa" w:w="1440"/>
          </w:tcPr>
          <w:p>
            <w:r>
              <w:t>0,593</w:t>
            </w:r>
          </w:p>
        </w:tc>
        <w:tc>
          <w:tcPr>
            <w:tcW w:type="dxa" w:w="1440"/>
          </w:tcPr>
          <w:p>
            <w:r>
              <w:t>2,747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0,284</w:t>
            </w:r>
          </w:p>
        </w:tc>
        <w:tc>
          <w:tcPr>
            <w:tcW w:type="dxa" w:w="1440"/>
          </w:tcPr>
          <w:p>
            <w:r>
              <w:t>1,769</w:t>
            </w:r>
          </w:p>
        </w:tc>
        <w:tc>
          <w:tcPr>
            <w:tcW w:type="dxa" w:w="1440"/>
          </w:tcPr>
          <w:p>
            <w:r>
              <w:t>4.2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0,035</w:t>
            </w:r>
          </w:p>
        </w:tc>
        <w:tc>
          <w:tcPr>
            <w:tcW w:type="dxa" w:w="1440"/>
          </w:tcPr>
          <w:p>
            <w:r>
              <w:t>0,505</w:t>
            </w:r>
          </w:p>
        </w:tc>
        <w:tc>
          <w:tcPr>
            <w:tcW w:type="dxa" w:w="1440"/>
          </w:tcPr>
          <w:p>
            <w:r>
              <w:t>2,297</w:t>
            </w:r>
          </w:p>
        </w:tc>
        <w:tc>
          <w:tcPr>
            <w:tcW w:type="dxa" w:w="1440"/>
          </w:tcPr>
          <w:p>
            <w:r>
              <w:t>4.5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0,035</w:t>
            </w:r>
          </w:p>
        </w:tc>
        <w:tc>
          <w:tcPr>
            <w:tcW w:type="dxa" w:w="1440"/>
          </w:tcPr>
          <w:p>
            <w:r>
              <w:t>0,748</w:t>
            </w:r>
          </w:p>
        </w:tc>
        <w:tc>
          <w:tcPr>
            <w:tcW w:type="dxa" w:w="1440"/>
          </w:tcPr>
          <w:p>
            <w:r>
              <w:t>2,481</w:t>
            </w:r>
          </w:p>
        </w:tc>
        <w:tc>
          <w:tcPr>
            <w:tcW w:type="dxa" w:w="1440"/>
          </w:tcPr>
          <w:p>
            <w:r>
              <w:t>5.3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11 ч</w:t>
      </w:r>
    </w:p>
    <w:p>
      <w:pPr>
        <w:pStyle w:val="ListBullet"/>
      </w:pPr>
      <w:r>
        <w:t>резкий спад на 1.52 МВт за 3 ч к 14:00</w:t>
      </w:r>
    </w:p>
    <w:p>
      <w:pPr>
        <w:pStyle w:val="ListBullet"/>
      </w:pPr>
      <w:r>
        <w:t>низкая уверенность в 23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18.02 17:00</w:t>
            </w:r>
          </w:p>
        </w:tc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0,631</w:t>
            </w:r>
          </w:p>
        </w:tc>
        <w:tc>
          <w:tcPr>
            <w:tcW w:type="dxa" w:w="1440"/>
          </w:tcPr>
          <w:p>
            <w:r>
              <w:t>2,923 → 2,292</w:t>
            </w:r>
          </w:p>
        </w:tc>
        <w:tc>
          <w:tcPr>
            <w:tcW w:type="dxa" w:w="1440"/>
          </w:tcPr>
          <w:p>
            <w:r>
              <w:t>19.02 03:00</w:t>
            </w:r>
          </w:p>
        </w:tc>
      </w:tr>
      <w:tr>
        <w:tc>
          <w:tcPr>
            <w:tcW w:type="dxa" w:w="1440"/>
          </w:tcPr>
          <w:p>
            <w:r>
              <w:t>18.02 17:00</w:t>
            </w:r>
          </w:p>
        </w:tc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0,673</w:t>
            </w:r>
          </w:p>
        </w:tc>
        <w:tc>
          <w:tcPr>
            <w:tcW w:type="dxa" w:w="1440"/>
          </w:tcPr>
          <w:p>
            <w:r>
              <w:t>2,840 → 2,167</w:t>
            </w:r>
          </w:p>
        </w:tc>
        <w:tc>
          <w:tcPr>
            <w:tcW w:type="dxa" w:w="1440"/>
          </w:tcPr>
          <w:p>
            <w:r>
              <w:t>19.02 04:00</w:t>
            </w:r>
          </w:p>
        </w:tc>
      </w:tr>
      <w:tr>
        <w:tc>
          <w:tcPr>
            <w:tcW w:type="dxa" w:w="1440"/>
          </w:tcPr>
          <w:p>
            <w:r>
              <w:t>18.02 17:00</w:t>
            </w:r>
          </w:p>
        </w:tc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1,153</w:t>
            </w:r>
          </w:p>
        </w:tc>
        <w:tc>
          <w:tcPr>
            <w:tcW w:type="dxa" w:w="1440"/>
          </w:tcPr>
          <w:p>
            <w:r>
              <w:t>2,838 → 1,685</w:t>
            </w:r>
          </w:p>
        </w:tc>
        <w:tc>
          <w:tcPr>
            <w:tcW w:type="dxa" w:w="1440"/>
          </w:tcPr>
          <w:p>
            <w:r>
              <w:t>19.02 05:00</w:t>
            </w:r>
          </w:p>
        </w:tc>
      </w:tr>
      <w:tr>
        <w:tc>
          <w:tcPr>
            <w:tcW w:type="dxa" w:w="1440"/>
          </w:tcPr>
          <w:p>
            <w:r>
              <w:t>18.02 17:00</w:t>
            </w:r>
          </w:p>
        </w:tc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1,066</w:t>
            </w:r>
          </w:p>
        </w:tc>
        <w:tc>
          <w:tcPr>
            <w:tcW w:type="dxa" w:w="1440"/>
          </w:tcPr>
          <w:p>
            <w:r>
              <w:t>2,472 → 1,406</w:t>
            </w:r>
          </w:p>
        </w:tc>
        <w:tc>
          <w:tcPr>
            <w:tcW w:type="dxa" w:w="1440"/>
          </w:tcPr>
          <w:p>
            <w:r>
              <w:t>19.02 06:00</w:t>
            </w:r>
          </w:p>
        </w:tc>
      </w:tr>
      <w:tr>
        <w:tc>
          <w:tcPr>
            <w:tcW w:type="dxa" w:w="1440"/>
          </w:tcPr>
          <w:p>
            <w:r>
              <w:t>18.02 17:00</w:t>
            </w:r>
          </w:p>
        </w:tc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1,617</w:t>
            </w:r>
          </w:p>
        </w:tc>
        <w:tc>
          <w:tcPr>
            <w:tcW w:type="dxa" w:w="1440"/>
          </w:tcPr>
          <w:p>
            <w:r>
              <w:t>3,064 → 1,447</w:t>
            </w:r>
          </w:p>
        </w:tc>
        <w:tc>
          <w:tcPr>
            <w:tcW w:type="dxa" w:w="1440"/>
          </w:tcPr>
          <w:p>
            <w:r>
              <w:t>19.02 07:00</w:t>
            </w:r>
          </w:p>
        </w:tc>
      </w:tr>
      <w:tr>
        <w:tc>
          <w:tcPr>
            <w:tcW w:type="dxa" w:w="1440"/>
          </w:tcPr>
          <w:p>
            <w:r>
              <w:t>18.02 17:00</w:t>
            </w:r>
          </w:p>
        </w:tc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1,541</w:t>
            </w:r>
          </w:p>
        </w:tc>
        <w:tc>
          <w:tcPr>
            <w:tcW w:type="dxa" w:w="1440"/>
          </w:tcPr>
          <w:p>
            <w:r>
              <w:t>3,283 → 1,742</w:t>
            </w:r>
          </w:p>
        </w:tc>
        <w:tc>
          <w:tcPr>
            <w:tcW w:type="dxa" w:w="1440"/>
          </w:tcPr>
          <w:p>
            <w:r>
              <w:t>19.02 08:00</w:t>
            </w:r>
          </w:p>
        </w:tc>
      </w:tr>
      <w:tr>
        <w:tc>
          <w:tcPr>
            <w:tcW w:type="dxa" w:w="1440"/>
          </w:tcPr>
          <w:p>
            <w:r>
              <w:t>18.02 17:00</w:t>
            </w:r>
          </w:p>
        </w:tc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1,213</w:t>
            </w:r>
          </w:p>
        </w:tc>
        <w:tc>
          <w:tcPr>
            <w:tcW w:type="dxa" w:w="1440"/>
          </w:tcPr>
          <w:p>
            <w:r>
              <w:t>2,866 → 1,653</w:t>
            </w:r>
          </w:p>
        </w:tc>
        <w:tc>
          <w:tcPr>
            <w:tcW w:type="dxa" w:w="1440"/>
          </w:tcPr>
          <w:p>
            <w:r>
              <w:t>19.02 09:00</w:t>
            </w:r>
          </w:p>
        </w:tc>
      </w:tr>
      <w:tr>
        <w:tc>
          <w:tcPr>
            <w:tcW w:type="dxa" w:w="1440"/>
          </w:tcPr>
          <w:p>
            <w:r>
              <w:t>18.02 23:00</w:t>
            </w:r>
          </w:p>
        </w:tc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0,906</w:t>
            </w:r>
          </w:p>
        </w:tc>
        <w:tc>
          <w:tcPr>
            <w:tcW w:type="dxa" w:w="1440"/>
          </w:tcPr>
          <w:p>
            <w:r>
              <w:t>2,587 → 1,681</w:t>
            </w:r>
          </w:p>
        </w:tc>
        <w:tc>
          <w:tcPr>
            <w:tcW w:type="dxa" w:w="1440"/>
          </w:tcPr>
          <w:p>
            <w:r>
              <w:t>19.02 10:00</w:t>
            </w:r>
          </w:p>
        </w:tc>
      </w:tr>
      <w:tr>
        <w:tc>
          <w:tcPr>
            <w:tcW w:type="dxa" w:w="1440"/>
          </w:tcPr>
          <w:p>
            <w:r>
              <w:t>18.02 23:00</w:t>
            </w:r>
          </w:p>
        </w:tc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0,653</w:t>
            </w:r>
          </w:p>
        </w:tc>
        <w:tc>
          <w:tcPr>
            <w:tcW w:type="dxa" w:w="1440"/>
          </w:tcPr>
          <w:p>
            <w:r>
              <w:t>1,341 → 1,994</w:t>
            </w:r>
          </w:p>
        </w:tc>
        <w:tc>
          <w:tcPr>
            <w:tcW w:type="dxa" w:w="1440"/>
          </w:tcPr>
          <w:p>
            <w:r>
              <w:t>19.02 12:00</w:t>
            </w:r>
          </w:p>
        </w:tc>
      </w:tr>
      <w:tr>
        <w:tc>
          <w:tcPr>
            <w:tcW w:type="dxa" w:w="1440"/>
          </w:tcPr>
          <w:p>
            <w:r>
              <w:t>18.02 23:00</w:t>
            </w:r>
          </w:p>
        </w:tc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0,646</w:t>
            </w:r>
          </w:p>
        </w:tc>
        <w:tc>
          <w:tcPr>
            <w:tcW w:type="dxa" w:w="1440"/>
          </w:tcPr>
          <w:p>
            <w:r>
              <w:t>1,156 → 1,802</w:t>
            </w:r>
          </w:p>
        </w:tc>
        <w:tc>
          <w:tcPr>
            <w:tcW w:type="dxa" w:w="1440"/>
          </w:tcPr>
          <w:p>
            <w:r>
              <w:t>19.02 13:00</w:t>
            </w:r>
          </w:p>
        </w:tc>
      </w:tr>
      <w:tr>
        <w:tc>
          <w:tcPr>
            <w:tcW w:type="dxa" w:w="1440"/>
          </w:tcPr>
          <w:p>
            <w:r>
              <w:t>18.02 23:00</w:t>
            </w:r>
          </w:p>
        </w:tc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0,528</w:t>
            </w:r>
          </w:p>
        </w:tc>
        <w:tc>
          <w:tcPr>
            <w:tcW w:type="dxa" w:w="1440"/>
          </w:tcPr>
          <w:p>
            <w:r>
              <w:t>1,119 → 1,647</w:t>
            </w:r>
          </w:p>
        </w:tc>
        <w:tc>
          <w:tcPr>
            <w:tcW w:type="dxa" w:w="1440"/>
          </w:tcPr>
          <w:p>
            <w:r>
              <w:t>19.02 14:00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