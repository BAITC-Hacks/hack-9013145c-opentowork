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16.02.2026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15.02.2026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4,148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4,321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3,978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3,639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3,849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3,620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3,350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3,668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2,995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3,577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2,892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4,250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2,579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4,311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2,847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4,614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2,521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4,094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3,700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3,850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3,655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3,889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3,612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3,192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87,151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6dc372faa9f7, сформирован 15.02.2026 05:00 (Астана); модель windcast-0.1.0-cascade+direct; погода: Open-Meteo Previous Runs: ECMWF IFS, ECMWF AIFS, ICON, GFS, UKMO, GEM, CMA, выпуск 2026-02-14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2,272</w:t>
            </w:r>
          </w:p>
        </w:tc>
        <w:tc>
          <w:tcPr>
            <w:tcW w:type="dxa" w:w="1440"/>
          </w:tcPr>
          <w:p>
            <w:r>
              <w:t>4,148</w:t>
            </w:r>
          </w:p>
        </w:tc>
        <w:tc>
          <w:tcPr>
            <w:tcW w:type="dxa" w:w="1440"/>
          </w:tcPr>
          <w:p>
            <w:r>
              <w:t>4,910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1,892</w:t>
            </w:r>
          </w:p>
        </w:tc>
        <w:tc>
          <w:tcPr>
            <w:tcW w:type="dxa" w:w="1440"/>
          </w:tcPr>
          <w:p>
            <w:r>
              <w:t>3,978</w:t>
            </w:r>
          </w:p>
        </w:tc>
        <w:tc>
          <w:tcPr>
            <w:tcW w:type="dxa" w:w="1440"/>
          </w:tcPr>
          <w:p>
            <w:r>
              <w:t>4,917</w:t>
            </w:r>
          </w:p>
        </w:tc>
        <w:tc>
          <w:tcPr>
            <w:tcW w:type="dxa" w:w="1440"/>
          </w:tcPr>
          <w:p>
            <w:r>
              <w:t>9.9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1,805</w:t>
            </w:r>
          </w:p>
        </w:tc>
        <w:tc>
          <w:tcPr>
            <w:tcW w:type="dxa" w:w="1440"/>
          </w:tcPr>
          <w:p>
            <w:r>
              <w:t>3,849</w:t>
            </w:r>
          </w:p>
        </w:tc>
        <w:tc>
          <w:tcPr>
            <w:tcW w:type="dxa" w:w="1440"/>
          </w:tcPr>
          <w:p>
            <w:r>
              <w:t>4,938</w:t>
            </w:r>
          </w:p>
        </w:tc>
        <w:tc>
          <w:tcPr>
            <w:tcW w:type="dxa" w:w="1440"/>
          </w:tcPr>
          <w:p>
            <w:r>
              <w:t>9.7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1,578</w:t>
            </w:r>
          </w:p>
        </w:tc>
        <w:tc>
          <w:tcPr>
            <w:tcW w:type="dxa" w:w="1440"/>
          </w:tcPr>
          <w:p>
            <w:r>
              <w:t>3,350</w:t>
            </w:r>
          </w:p>
        </w:tc>
        <w:tc>
          <w:tcPr>
            <w:tcW w:type="dxa" w:w="1440"/>
          </w:tcPr>
          <w:p>
            <w:r>
              <w:t>4,932</w:t>
            </w:r>
          </w:p>
        </w:tc>
        <w:tc>
          <w:tcPr>
            <w:tcW w:type="dxa" w:w="1440"/>
          </w:tcPr>
          <w:p>
            <w:r>
              <w:t>9.0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0,954</w:t>
            </w:r>
          </w:p>
        </w:tc>
        <w:tc>
          <w:tcPr>
            <w:tcW w:type="dxa" w:w="1440"/>
          </w:tcPr>
          <w:p>
            <w:r>
              <w:t>2,995</w:t>
            </w:r>
          </w:p>
        </w:tc>
        <w:tc>
          <w:tcPr>
            <w:tcW w:type="dxa" w:w="1440"/>
          </w:tcPr>
          <w:p>
            <w:r>
              <w:t>4,799</w:t>
            </w:r>
          </w:p>
        </w:tc>
        <w:tc>
          <w:tcPr>
            <w:tcW w:type="dxa" w:w="1440"/>
          </w:tcPr>
          <w:p>
            <w:r>
              <w:t>8.5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1,167</w:t>
            </w:r>
          </w:p>
        </w:tc>
        <w:tc>
          <w:tcPr>
            <w:tcW w:type="dxa" w:w="1440"/>
          </w:tcPr>
          <w:p>
            <w:r>
              <w:t>2,892</w:t>
            </w:r>
          </w:p>
        </w:tc>
        <w:tc>
          <w:tcPr>
            <w:tcW w:type="dxa" w:w="1440"/>
          </w:tcPr>
          <w:p>
            <w:r>
              <w:t>4,873</w:t>
            </w:r>
          </w:p>
        </w:tc>
        <w:tc>
          <w:tcPr>
            <w:tcW w:type="dxa" w:w="1440"/>
          </w:tcPr>
          <w:p>
            <w:r>
              <w:t>8.3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0,848</w:t>
            </w:r>
          </w:p>
        </w:tc>
        <w:tc>
          <w:tcPr>
            <w:tcW w:type="dxa" w:w="1440"/>
          </w:tcPr>
          <w:p>
            <w:r>
              <w:t>2,579</w:t>
            </w:r>
          </w:p>
        </w:tc>
        <w:tc>
          <w:tcPr>
            <w:tcW w:type="dxa" w:w="1440"/>
          </w:tcPr>
          <w:p>
            <w:r>
              <w:t>4,813</w:t>
            </w:r>
          </w:p>
        </w:tc>
        <w:tc>
          <w:tcPr>
            <w:tcW w:type="dxa" w:w="1440"/>
          </w:tcPr>
          <w:p>
            <w:r>
              <w:t>7.8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0,768</w:t>
            </w:r>
          </w:p>
        </w:tc>
        <w:tc>
          <w:tcPr>
            <w:tcW w:type="dxa" w:w="1440"/>
          </w:tcPr>
          <w:p>
            <w:r>
              <w:t>2,847</w:t>
            </w:r>
          </w:p>
        </w:tc>
        <w:tc>
          <w:tcPr>
            <w:tcW w:type="dxa" w:w="1440"/>
          </w:tcPr>
          <w:p>
            <w:r>
              <w:t>4,829</w:t>
            </w:r>
          </w:p>
        </w:tc>
        <w:tc>
          <w:tcPr>
            <w:tcW w:type="dxa" w:w="1440"/>
          </w:tcPr>
          <w:p>
            <w:r>
              <w:t>8.2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0,570</w:t>
            </w:r>
          </w:p>
        </w:tc>
        <w:tc>
          <w:tcPr>
            <w:tcW w:type="dxa" w:w="1440"/>
          </w:tcPr>
          <w:p>
            <w:r>
              <w:t>2,521</w:t>
            </w:r>
          </w:p>
        </w:tc>
        <w:tc>
          <w:tcPr>
            <w:tcW w:type="dxa" w:w="1440"/>
          </w:tcPr>
          <w:p>
            <w:r>
              <w:t>4,829</w:t>
            </w:r>
          </w:p>
        </w:tc>
        <w:tc>
          <w:tcPr>
            <w:tcW w:type="dxa" w:w="1440"/>
          </w:tcPr>
          <w:p>
            <w:r>
              <w:t>8.0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1,608</w:t>
            </w:r>
          </w:p>
        </w:tc>
        <w:tc>
          <w:tcPr>
            <w:tcW w:type="dxa" w:w="1440"/>
          </w:tcPr>
          <w:p>
            <w:r>
              <w:t>3,700</w:t>
            </w:r>
          </w:p>
        </w:tc>
        <w:tc>
          <w:tcPr>
            <w:tcW w:type="dxa" w:w="1440"/>
          </w:tcPr>
          <w:p>
            <w:r>
              <w:t>4,881</w:t>
            </w:r>
          </w:p>
        </w:tc>
        <w:tc>
          <w:tcPr>
            <w:tcW w:type="dxa" w:w="1440"/>
          </w:tcPr>
          <w:p>
            <w:r>
              <w:t>9.3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1,415</w:t>
            </w:r>
          </w:p>
        </w:tc>
        <w:tc>
          <w:tcPr>
            <w:tcW w:type="dxa" w:w="1440"/>
          </w:tcPr>
          <w:p>
            <w:r>
              <w:t>3,655</w:t>
            </w:r>
          </w:p>
        </w:tc>
        <w:tc>
          <w:tcPr>
            <w:tcW w:type="dxa" w:w="1440"/>
          </w:tcPr>
          <w:p>
            <w:r>
              <w:t>4,880</w:t>
            </w:r>
          </w:p>
        </w:tc>
        <w:tc>
          <w:tcPr>
            <w:tcW w:type="dxa" w:w="1440"/>
          </w:tcPr>
          <w:p>
            <w:r>
              <w:t>9.2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1,489</w:t>
            </w:r>
          </w:p>
        </w:tc>
        <w:tc>
          <w:tcPr>
            <w:tcW w:type="dxa" w:w="1440"/>
          </w:tcPr>
          <w:p>
            <w:r>
              <w:t>3,612</w:t>
            </w:r>
          </w:p>
        </w:tc>
        <w:tc>
          <w:tcPr>
            <w:tcW w:type="dxa" w:w="1440"/>
          </w:tcPr>
          <w:p>
            <w:r>
              <w:t>4,839</w:t>
            </w:r>
          </w:p>
        </w:tc>
        <w:tc>
          <w:tcPr>
            <w:tcW w:type="dxa" w:w="1440"/>
          </w:tcPr>
          <w:p>
            <w:r>
              <w:t>9.2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2,313</w:t>
            </w:r>
          </w:p>
        </w:tc>
        <w:tc>
          <w:tcPr>
            <w:tcW w:type="dxa" w:w="1440"/>
          </w:tcPr>
          <w:p>
            <w:r>
              <w:t>4,321</w:t>
            </w:r>
          </w:p>
        </w:tc>
        <w:tc>
          <w:tcPr>
            <w:tcW w:type="dxa" w:w="1440"/>
          </w:tcPr>
          <w:p>
            <w:r>
              <w:t>4,869</w:t>
            </w:r>
          </w:p>
        </w:tc>
        <w:tc>
          <w:tcPr>
            <w:tcW w:type="dxa" w:w="1440"/>
          </w:tcPr>
          <w:p>
            <w:r>
              <w:t>10.4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1,474</w:t>
            </w:r>
          </w:p>
        </w:tc>
        <w:tc>
          <w:tcPr>
            <w:tcW w:type="dxa" w:w="1440"/>
          </w:tcPr>
          <w:p>
            <w:r>
              <w:t>3,639</w:t>
            </w:r>
          </w:p>
        </w:tc>
        <w:tc>
          <w:tcPr>
            <w:tcW w:type="dxa" w:w="1440"/>
          </w:tcPr>
          <w:p>
            <w:r>
              <w:t>4,768</w:t>
            </w:r>
          </w:p>
        </w:tc>
        <w:tc>
          <w:tcPr>
            <w:tcW w:type="dxa" w:w="1440"/>
          </w:tcPr>
          <w:p>
            <w:r>
              <w:t>9.2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1,184</w:t>
            </w:r>
          </w:p>
        </w:tc>
        <w:tc>
          <w:tcPr>
            <w:tcW w:type="dxa" w:w="1440"/>
          </w:tcPr>
          <w:p>
            <w:r>
              <w:t>3,620</w:t>
            </w:r>
          </w:p>
        </w:tc>
        <w:tc>
          <w:tcPr>
            <w:tcW w:type="dxa" w:w="1440"/>
          </w:tcPr>
          <w:p>
            <w:r>
              <w:t>4,843</w:t>
            </w:r>
          </w:p>
        </w:tc>
        <w:tc>
          <w:tcPr>
            <w:tcW w:type="dxa" w:w="1440"/>
          </w:tcPr>
          <w:p>
            <w:r>
              <w:t>9.4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1,192</w:t>
            </w:r>
          </w:p>
        </w:tc>
        <w:tc>
          <w:tcPr>
            <w:tcW w:type="dxa" w:w="1440"/>
          </w:tcPr>
          <w:p>
            <w:r>
              <w:t>3,668</w:t>
            </w:r>
          </w:p>
        </w:tc>
        <w:tc>
          <w:tcPr>
            <w:tcW w:type="dxa" w:w="1440"/>
          </w:tcPr>
          <w:p>
            <w:r>
              <w:t>4,939</w:t>
            </w:r>
          </w:p>
        </w:tc>
        <w:tc>
          <w:tcPr>
            <w:tcW w:type="dxa" w:w="1440"/>
          </w:tcPr>
          <w:p>
            <w:r>
              <w:t>9.3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1,165</w:t>
            </w:r>
          </w:p>
        </w:tc>
        <w:tc>
          <w:tcPr>
            <w:tcW w:type="dxa" w:w="1440"/>
          </w:tcPr>
          <w:p>
            <w:r>
              <w:t>3,577</w:t>
            </w:r>
          </w:p>
        </w:tc>
        <w:tc>
          <w:tcPr>
            <w:tcW w:type="dxa" w:w="1440"/>
          </w:tcPr>
          <w:p>
            <w:r>
              <w:t>4,980</w:t>
            </w:r>
          </w:p>
        </w:tc>
        <w:tc>
          <w:tcPr>
            <w:tcW w:type="dxa" w:w="1440"/>
          </w:tcPr>
          <w:p>
            <w:r>
              <w:t>9.3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1,996</w:t>
            </w:r>
          </w:p>
        </w:tc>
        <w:tc>
          <w:tcPr>
            <w:tcW w:type="dxa" w:w="1440"/>
          </w:tcPr>
          <w:p>
            <w:r>
              <w:t>4,250</w:t>
            </w:r>
          </w:p>
        </w:tc>
        <w:tc>
          <w:tcPr>
            <w:tcW w:type="dxa" w:w="1440"/>
          </w:tcPr>
          <w:p>
            <w:r>
              <w:t>4,968</w:t>
            </w:r>
          </w:p>
        </w:tc>
        <w:tc>
          <w:tcPr>
            <w:tcW w:type="dxa" w:w="1440"/>
          </w:tcPr>
          <w:p>
            <w:r>
              <w:t>10.1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2,107</w:t>
            </w:r>
          </w:p>
        </w:tc>
        <w:tc>
          <w:tcPr>
            <w:tcW w:type="dxa" w:w="1440"/>
          </w:tcPr>
          <w:p>
            <w:r>
              <w:t>4,311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10.3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2,330</w:t>
            </w:r>
          </w:p>
        </w:tc>
        <w:tc>
          <w:tcPr>
            <w:tcW w:type="dxa" w:w="1440"/>
          </w:tcPr>
          <w:p>
            <w:r>
              <w:t>4,614</w:t>
            </w:r>
          </w:p>
        </w:tc>
        <w:tc>
          <w:tcPr>
            <w:tcW w:type="dxa" w:w="1440"/>
          </w:tcPr>
          <w:p>
            <w:r>
              <w:t>4,995</w:t>
            </w:r>
          </w:p>
        </w:tc>
        <w:tc>
          <w:tcPr>
            <w:tcW w:type="dxa" w:w="1440"/>
          </w:tcPr>
          <w:p>
            <w:r>
              <w:t>10.8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1,653</w:t>
            </w:r>
          </w:p>
        </w:tc>
        <w:tc>
          <w:tcPr>
            <w:tcW w:type="dxa" w:w="1440"/>
          </w:tcPr>
          <w:p>
            <w:r>
              <w:t>4,094</w:t>
            </w:r>
          </w:p>
        </w:tc>
        <w:tc>
          <w:tcPr>
            <w:tcW w:type="dxa" w:w="1440"/>
          </w:tcPr>
          <w:p>
            <w:r>
              <w:t>4,968</w:t>
            </w:r>
          </w:p>
        </w:tc>
        <w:tc>
          <w:tcPr>
            <w:tcW w:type="dxa" w:w="1440"/>
          </w:tcPr>
          <w:p>
            <w:r>
              <w:t>9.9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1,696</w:t>
            </w:r>
          </w:p>
        </w:tc>
        <w:tc>
          <w:tcPr>
            <w:tcW w:type="dxa" w:w="1440"/>
          </w:tcPr>
          <w:p>
            <w:r>
              <w:t>3,850</w:t>
            </w:r>
          </w:p>
        </w:tc>
        <w:tc>
          <w:tcPr>
            <w:tcW w:type="dxa" w:w="1440"/>
          </w:tcPr>
          <w:p>
            <w:r>
              <w:t>4,972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1,663</w:t>
            </w:r>
          </w:p>
        </w:tc>
        <w:tc>
          <w:tcPr>
            <w:tcW w:type="dxa" w:w="1440"/>
          </w:tcPr>
          <w:p>
            <w:r>
              <w:t>3,889</w:t>
            </w:r>
          </w:p>
        </w:tc>
        <w:tc>
          <w:tcPr>
            <w:tcW w:type="dxa" w:w="1440"/>
          </w:tcPr>
          <w:p>
            <w:r>
              <w:t>4,965</w:t>
            </w:r>
          </w:p>
        </w:tc>
        <w:tc>
          <w:tcPr>
            <w:tcW w:type="dxa" w:w="1440"/>
          </w:tcPr>
          <w:p>
            <w:r>
              <w:t>9.6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1,429</w:t>
            </w:r>
          </w:p>
        </w:tc>
        <w:tc>
          <w:tcPr>
            <w:tcW w:type="dxa" w:w="1440"/>
          </w:tcPr>
          <w:p>
            <w:r>
              <w:t>3,192</w:t>
            </w:r>
          </w:p>
        </w:tc>
        <w:tc>
          <w:tcPr>
            <w:tcW w:type="dxa" w:w="1440"/>
          </w:tcPr>
          <w:p>
            <w:r>
              <w:t>4,873</w:t>
            </w:r>
          </w:p>
        </w:tc>
        <w:tc>
          <w:tcPr>
            <w:tcW w:type="dxa" w:w="1440"/>
          </w:tcPr>
          <w:p>
            <w:r>
              <w:t>8.7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7 ч</w:t>
      </w:r>
    </w:p>
    <w:p>
      <w:pPr>
        <w:pStyle w:val="ListBullet"/>
      </w:pPr>
      <w:r>
        <w:t>низкая уверенность в 24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15.02 11:00</w:t>
            </w:r>
          </w:p>
        </w:tc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0,606</w:t>
            </w:r>
          </w:p>
        </w:tc>
        <w:tc>
          <w:tcPr>
            <w:tcW w:type="dxa" w:w="1440"/>
          </w:tcPr>
          <w:p>
            <w:r>
              <w:t>4,148 → 3,542</w:t>
            </w:r>
          </w:p>
        </w:tc>
        <w:tc>
          <w:tcPr>
            <w:tcW w:type="dxa" w:w="1440"/>
          </w:tcPr>
          <w:p>
            <w:r>
              <w:t>15.02 22:00</w:t>
            </w:r>
          </w:p>
        </w:tc>
      </w:tr>
      <w:tr>
        <w:tc>
          <w:tcPr>
            <w:tcW w:type="dxa" w:w="1440"/>
          </w:tcPr>
          <w:p>
            <w:r>
              <w:t>15.02 11:00</w:t>
            </w:r>
          </w:p>
        </w:tc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0,765</w:t>
            </w:r>
          </w:p>
        </w:tc>
        <w:tc>
          <w:tcPr>
            <w:tcW w:type="dxa" w:w="1440"/>
          </w:tcPr>
          <w:p>
            <w:r>
              <w:t>2,995 → 3,760</w:t>
            </w:r>
          </w:p>
        </w:tc>
        <w:tc>
          <w:tcPr>
            <w:tcW w:type="dxa" w:w="1440"/>
          </w:tcPr>
          <w:p>
            <w:r>
              <w:t>16.02 02:00</w:t>
            </w:r>
          </w:p>
        </w:tc>
      </w:tr>
      <w:tr>
        <w:tc>
          <w:tcPr>
            <w:tcW w:type="dxa" w:w="1440"/>
          </w:tcPr>
          <w:p>
            <w:r>
              <w:t>15.02 11:00</w:t>
            </w:r>
          </w:p>
        </w:tc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1,406</w:t>
            </w:r>
          </w:p>
        </w:tc>
        <w:tc>
          <w:tcPr>
            <w:tcW w:type="dxa" w:w="1440"/>
          </w:tcPr>
          <w:p>
            <w:r>
              <w:t>2,892 → 4,298</w:t>
            </w:r>
          </w:p>
        </w:tc>
        <w:tc>
          <w:tcPr>
            <w:tcW w:type="dxa" w:w="1440"/>
          </w:tcPr>
          <w:p>
            <w:r>
              <w:t>16.02 03:00</w:t>
            </w:r>
          </w:p>
        </w:tc>
      </w:tr>
      <w:tr>
        <w:tc>
          <w:tcPr>
            <w:tcW w:type="dxa" w:w="1440"/>
          </w:tcPr>
          <w:p>
            <w:r>
              <w:t>15.02 17:00</w:t>
            </w:r>
          </w:p>
        </w:tc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0,588</w:t>
            </w:r>
          </w:p>
        </w:tc>
        <w:tc>
          <w:tcPr>
            <w:tcW w:type="dxa" w:w="1440"/>
          </w:tcPr>
          <w:p>
            <w:r>
              <w:t>3,978 → 3,390</w:t>
            </w:r>
          </w:p>
        </w:tc>
        <w:tc>
          <w:tcPr>
            <w:tcW w:type="dxa" w:w="1440"/>
          </w:tcPr>
          <w:p>
            <w:r>
              <w:t>15.02 23:00</w:t>
            </w:r>
          </w:p>
        </w:tc>
      </w:tr>
      <w:tr>
        <w:tc>
          <w:tcPr>
            <w:tcW w:type="dxa" w:w="1440"/>
          </w:tcPr>
          <w:p>
            <w:r>
              <w:t>15.02 17:00</w:t>
            </w:r>
          </w:p>
        </w:tc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1,472</w:t>
            </w:r>
          </w:p>
        </w:tc>
        <w:tc>
          <w:tcPr>
            <w:tcW w:type="dxa" w:w="1440"/>
          </w:tcPr>
          <w:p>
            <w:r>
              <w:t>2,579 → 4,051</w:t>
            </w:r>
          </w:p>
        </w:tc>
        <w:tc>
          <w:tcPr>
            <w:tcW w:type="dxa" w:w="1440"/>
          </w:tcPr>
          <w:p>
            <w:r>
              <w:t>16.02 04:00</w:t>
            </w:r>
          </w:p>
        </w:tc>
      </w:tr>
      <w:tr>
        <w:tc>
          <w:tcPr>
            <w:tcW w:type="dxa" w:w="1440"/>
          </w:tcPr>
          <w:p>
            <w:r>
              <w:t>15.02 17:00</w:t>
            </w:r>
          </w:p>
        </w:tc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0,688</w:t>
            </w:r>
          </w:p>
        </w:tc>
        <w:tc>
          <w:tcPr>
            <w:tcW w:type="dxa" w:w="1440"/>
          </w:tcPr>
          <w:p>
            <w:r>
              <w:t>2,847 → 3,535</w:t>
            </w:r>
          </w:p>
        </w:tc>
        <w:tc>
          <w:tcPr>
            <w:tcW w:type="dxa" w:w="1440"/>
          </w:tcPr>
          <w:p>
            <w:r>
              <w:t>16.02 05:00</w:t>
            </w:r>
          </w:p>
        </w:tc>
      </w:tr>
      <w:tr>
        <w:tc>
          <w:tcPr>
            <w:tcW w:type="dxa" w:w="1440"/>
          </w:tcPr>
          <w:p>
            <w:r>
              <w:t>15.02 17:00</w:t>
            </w:r>
          </w:p>
        </w:tc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0,721</w:t>
            </w:r>
          </w:p>
        </w:tc>
        <w:tc>
          <w:tcPr>
            <w:tcW w:type="dxa" w:w="1440"/>
          </w:tcPr>
          <w:p>
            <w:r>
              <w:t>3,700 → 2,979</w:t>
            </w:r>
          </w:p>
        </w:tc>
        <w:tc>
          <w:tcPr>
            <w:tcW w:type="dxa" w:w="1440"/>
          </w:tcPr>
          <w:p>
            <w:r>
              <w:t>16.02 07:00</w:t>
            </w:r>
          </w:p>
        </w:tc>
      </w:tr>
      <w:tr>
        <w:tc>
          <w:tcPr>
            <w:tcW w:type="dxa" w:w="1440"/>
          </w:tcPr>
          <w:p>
            <w:r>
              <w:t>15.02 17:00</w:t>
            </w:r>
          </w:p>
        </w:tc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0,635</w:t>
            </w:r>
          </w:p>
        </w:tc>
        <w:tc>
          <w:tcPr>
            <w:tcW w:type="dxa" w:w="1440"/>
          </w:tcPr>
          <w:p>
            <w:r>
              <w:t>3,655 → 3,020</w:t>
            </w:r>
          </w:p>
        </w:tc>
        <w:tc>
          <w:tcPr>
            <w:tcW w:type="dxa" w:w="1440"/>
          </w:tcPr>
          <w:p>
            <w:r>
              <w:t>16.02 08:00</w:t>
            </w:r>
          </w:p>
        </w:tc>
      </w:tr>
      <w:tr>
        <w:tc>
          <w:tcPr>
            <w:tcW w:type="dxa" w:w="1440"/>
          </w:tcPr>
          <w:p>
            <w:r>
              <w:t>15.02 23:00</w:t>
            </w:r>
          </w:p>
        </w:tc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0,863</w:t>
            </w:r>
          </w:p>
        </w:tc>
        <w:tc>
          <w:tcPr>
            <w:tcW w:type="dxa" w:w="1440"/>
          </w:tcPr>
          <w:p>
            <w:r>
              <w:t>4,321 → 3,458</w:t>
            </w:r>
          </w:p>
        </w:tc>
        <w:tc>
          <w:tcPr>
            <w:tcW w:type="dxa" w:w="1440"/>
          </w:tcPr>
          <w:p>
            <w:r>
              <w:t>16.02 10:00</w:t>
            </w:r>
          </w:p>
        </w:tc>
      </w:tr>
      <w:tr>
        <w:tc>
          <w:tcPr>
            <w:tcW w:type="dxa" w:w="1440"/>
          </w:tcPr>
          <w:p>
            <w:r>
              <w:t>15.02 23:00</w:t>
            </w:r>
          </w:p>
        </w:tc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0,749</w:t>
            </w:r>
          </w:p>
        </w:tc>
        <w:tc>
          <w:tcPr>
            <w:tcW w:type="dxa" w:w="1440"/>
          </w:tcPr>
          <w:p>
            <w:r>
              <w:t>3,668 → 4,417</w:t>
            </w:r>
          </w:p>
        </w:tc>
        <w:tc>
          <w:tcPr>
            <w:tcW w:type="dxa" w:w="1440"/>
          </w:tcPr>
          <w:p>
            <w:r>
              <w:t>16.02 13:00</w:t>
            </w:r>
          </w:p>
        </w:tc>
      </w:tr>
      <w:tr>
        <w:tc>
          <w:tcPr>
            <w:tcW w:type="dxa" w:w="1440"/>
          </w:tcPr>
          <w:p>
            <w:r>
              <w:t>15.02 23:00</w:t>
            </w:r>
          </w:p>
        </w:tc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1,056</w:t>
            </w:r>
          </w:p>
        </w:tc>
        <w:tc>
          <w:tcPr>
            <w:tcW w:type="dxa" w:w="1440"/>
          </w:tcPr>
          <w:p>
            <w:r>
              <w:t>3,577 → 4,633</w:t>
            </w:r>
          </w:p>
        </w:tc>
        <w:tc>
          <w:tcPr>
            <w:tcW w:type="dxa" w:w="1440"/>
          </w:tcPr>
          <w:p>
            <w:r>
              <w:t>16.02 14:00</w:t>
            </w:r>
          </w:p>
        </w:tc>
      </w:tr>
      <w:tr>
        <w:tc>
          <w:tcPr>
            <w:tcW w:type="dxa" w:w="1440"/>
          </w:tcPr>
          <w:p>
            <w:r>
              <w:t>15.02 23:00</w:t>
            </w:r>
          </w:p>
        </w:tc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0,540</w:t>
            </w:r>
          </w:p>
        </w:tc>
        <w:tc>
          <w:tcPr>
            <w:tcW w:type="dxa" w:w="1440"/>
          </w:tcPr>
          <w:p>
            <w:r>
              <w:t>4,250 → 3,710</w:t>
            </w:r>
          </w:p>
        </w:tc>
        <w:tc>
          <w:tcPr>
            <w:tcW w:type="dxa" w:w="1440"/>
          </w:tcPr>
          <w:p>
            <w:r>
              <w:t>16.02 15:00</w:t>
            </w:r>
          </w:p>
        </w:tc>
      </w:tr>
      <w:tr>
        <w:tc>
          <w:tcPr>
            <w:tcW w:type="dxa" w:w="1440"/>
          </w:tcPr>
          <w:p>
            <w:r>
              <w:t>16.02 05:00</w:t>
            </w:r>
          </w:p>
        </w:tc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0,912</w:t>
            </w:r>
          </w:p>
        </w:tc>
        <w:tc>
          <w:tcPr>
            <w:tcW w:type="dxa" w:w="1440"/>
          </w:tcPr>
          <w:p>
            <w:r>
              <w:t>4,311 → 3,399</w:t>
            </w:r>
          </w:p>
        </w:tc>
        <w:tc>
          <w:tcPr>
            <w:tcW w:type="dxa" w:w="1440"/>
          </w:tcPr>
          <w:p>
            <w:r>
              <w:t>16.02 16:00</w:t>
            </w:r>
          </w:p>
        </w:tc>
      </w:tr>
      <w:tr>
        <w:tc>
          <w:tcPr>
            <w:tcW w:type="dxa" w:w="1440"/>
          </w:tcPr>
          <w:p>
            <w:r>
              <w:t>16.02 05:00</w:t>
            </w:r>
          </w:p>
        </w:tc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1,200</w:t>
            </w:r>
          </w:p>
        </w:tc>
        <w:tc>
          <w:tcPr>
            <w:tcW w:type="dxa" w:w="1440"/>
          </w:tcPr>
          <w:p>
            <w:r>
              <w:t>4,614 → 3,414</w:t>
            </w:r>
          </w:p>
        </w:tc>
        <w:tc>
          <w:tcPr>
            <w:tcW w:type="dxa" w:w="1440"/>
          </w:tcPr>
          <w:p>
            <w:r>
              <w:t>16.02 17:00</w:t>
            </w:r>
          </w:p>
        </w:tc>
      </w:tr>
      <w:tr>
        <w:tc>
          <w:tcPr>
            <w:tcW w:type="dxa" w:w="1440"/>
          </w:tcPr>
          <w:p>
            <w:r>
              <w:t>16.02 05:00</w:t>
            </w:r>
          </w:p>
        </w:tc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0,567</w:t>
            </w:r>
          </w:p>
        </w:tc>
        <w:tc>
          <w:tcPr>
            <w:tcW w:type="dxa" w:w="1440"/>
          </w:tcPr>
          <w:p>
            <w:r>
              <w:t>4,094 → 3,527</w:t>
            </w:r>
          </w:p>
        </w:tc>
        <w:tc>
          <w:tcPr>
            <w:tcW w:type="dxa" w:w="1440"/>
          </w:tcPr>
          <w:p>
            <w:r>
              <w:t>16.02 18:00</w:t>
            </w:r>
          </w:p>
        </w:tc>
      </w:tr>
      <w:tr>
        <w:tc>
          <w:tcPr>
            <w:tcW w:type="dxa" w:w="1440"/>
          </w:tcPr>
          <w:p>
            <w:r>
              <w:t>16.02 05:00</w:t>
            </w:r>
          </w:p>
        </w:tc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0,614</w:t>
            </w:r>
          </w:p>
        </w:tc>
        <w:tc>
          <w:tcPr>
            <w:tcW w:type="dxa" w:w="1440"/>
          </w:tcPr>
          <w:p>
            <w:r>
              <w:t>3,889 → 3,275</w:t>
            </w:r>
          </w:p>
        </w:tc>
        <w:tc>
          <w:tcPr>
            <w:tcW w:type="dxa" w:w="1440"/>
          </w:tcPr>
          <w:p>
            <w:r>
              <w:t>16.02 20:00</w:t>
            </w:r>
          </w:p>
        </w:tc>
      </w:tr>
      <w:tr>
        <w:tc>
          <w:tcPr>
            <w:tcW w:type="dxa" w:w="1440"/>
          </w:tcPr>
          <w:p>
            <w:r>
              <w:t>16.02 05:00</w:t>
            </w:r>
          </w:p>
        </w:tc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0,641</w:t>
            </w:r>
          </w:p>
        </w:tc>
        <w:tc>
          <w:tcPr>
            <w:tcW w:type="dxa" w:w="1440"/>
          </w:tcPr>
          <w:p>
            <w:r>
              <w:t>3,192 → 2,551</w:t>
            </w:r>
          </w:p>
        </w:tc>
        <w:tc>
          <w:tcPr>
            <w:tcW w:type="dxa" w:w="1440"/>
          </w:tcPr>
          <w:p>
            <w:r>
              <w:t>16.02 21:00</w:t>
            </w:r>
          </w:p>
        </w:tc>
      </w:tr>
      <w:tr>
        <w:tc>
          <w:tcPr>
            <w:tcW w:type="dxa" w:w="1440"/>
          </w:tcPr>
          <w:p>
            <w:r>
              <w:t>16.02 11:00</w:t>
            </w:r>
          </w:p>
        </w:tc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0,622</w:t>
            </w:r>
          </w:p>
        </w:tc>
        <w:tc>
          <w:tcPr>
            <w:tcW w:type="dxa" w:w="1440"/>
          </w:tcPr>
          <w:p>
            <w:r>
              <w:t>3,850 → 3,228</w:t>
            </w:r>
          </w:p>
        </w:tc>
        <w:tc>
          <w:tcPr>
            <w:tcW w:type="dxa" w:w="1440"/>
          </w:tcPr>
          <w:p>
            <w:r>
              <w:t>16.02 19:00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