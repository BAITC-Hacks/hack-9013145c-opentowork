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02.02.2026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01.02.2026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0,849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4,649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0,748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4,718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0,875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4,680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1,232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4,378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2,077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3,859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2,328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3,066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2,413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2,907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2,587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1,937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2,902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1,467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2,862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1,208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3,870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1,342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4,450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1,191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62,595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19daa45b0ffb, сформирован 01.02.2026 05:00 (Астана); модель windcast-0.1.0-cascade+direct; погода: Open-Meteo Previous Runs: ECMWF IFS, ECMWF AIFS, ICON, GFS, UKMO, GEM, CMA, выпуск 2026-01-31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0,069</w:t>
            </w:r>
          </w:p>
        </w:tc>
        <w:tc>
          <w:tcPr>
            <w:tcW w:type="dxa" w:w="1440"/>
          </w:tcPr>
          <w:p>
            <w:r>
              <w:t>0,849</w:t>
            </w:r>
          </w:p>
        </w:tc>
        <w:tc>
          <w:tcPr>
            <w:tcW w:type="dxa" w:w="1440"/>
          </w:tcPr>
          <w:p>
            <w:r>
              <w:t>3,206</w:t>
            </w:r>
          </w:p>
        </w:tc>
        <w:tc>
          <w:tcPr>
            <w:tcW w:type="dxa" w:w="1440"/>
          </w:tcPr>
          <w:p>
            <w:r>
              <w:t>5.7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0,081</w:t>
            </w:r>
          </w:p>
        </w:tc>
        <w:tc>
          <w:tcPr>
            <w:tcW w:type="dxa" w:w="1440"/>
          </w:tcPr>
          <w:p>
            <w:r>
              <w:t>0,748</w:t>
            </w:r>
          </w:p>
        </w:tc>
        <w:tc>
          <w:tcPr>
            <w:tcW w:type="dxa" w:w="1440"/>
          </w:tcPr>
          <w:p>
            <w:r>
              <w:t>3,613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0,124</w:t>
            </w:r>
          </w:p>
        </w:tc>
        <w:tc>
          <w:tcPr>
            <w:tcW w:type="dxa" w:w="1440"/>
          </w:tcPr>
          <w:p>
            <w:r>
              <w:t>0,875</w:t>
            </w:r>
          </w:p>
        </w:tc>
        <w:tc>
          <w:tcPr>
            <w:tcW w:type="dxa" w:w="1440"/>
          </w:tcPr>
          <w:p>
            <w:r>
              <w:t>3,817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0,227</w:t>
            </w:r>
          </w:p>
        </w:tc>
        <w:tc>
          <w:tcPr>
            <w:tcW w:type="dxa" w:w="1440"/>
          </w:tcPr>
          <w:p>
            <w:r>
              <w:t>1,232</w:t>
            </w:r>
          </w:p>
        </w:tc>
        <w:tc>
          <w:tcPr>
            <w:tcW w:type="dxa" w:w="1440"/>
          </w:tcPr>
          <w:p>
            <w:r>
              <w:t>4,266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0,526</w:t>
            </w:r>
          </w:p>
        </w:tc>
        <w:tc>
          <w:tcPr>
            <w:tcW w:type="dxa" w:w="1440"/>
          </w:tcPr>
          <w:p>
            <w:r>
              <w:t>2,077</w:t>
            </w:r>
          </w:p>
        </w:tc>
        <w:tc>
          <w:tcPr>
            <w:tcW w:type="dxa" w:w="1440"/>
          </w:tcPr>
          <w:p>
            <w:r>
              <w:t>4,475</w:t>
            </w:r>
          </w:p>
        </w:tc>
        <w:tc>
          <w:tcPr>
            <w:tcW w:type="dxa" w:w="1440"/>
          </w:tcPr>
          <w:p>
            <w:r>
              <w:t>7.4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1,184</w:t>
            </w:r>
          </w:p>
        </w:tc>
        <w:tc>
          <w:tcPr>
            <w:tcW w:type="dxa" w:w="1440"/>
          </w:tcPr>
          <w:p>
            <w:r>
              <w:t>2,328</w:t>
            </w:r>
          </w:p>
        </w:tc>
        <w:tc>
          <w:tcPr>
            <w:tcW w:type="dxa" w:w="1440"/>
          </w:tcPr>
          <w:p>
            <w:r>
              <w:t>4,651</w:t>
            </w:r>
          </w:p>
        </w:tc>
        <w:tc>
          <w:tcPr>
            <w:tcW w:type="dxa" w:w="1440"/>
          </w:tcPr>
          <w:p>
            <w:r>
              <w:t>7.5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1,290</w:t>
            </w:r>
          </w:p>
        </w:tc>
        <w:tc>
          <w:tcPr>
            <w:tcW w:type="dxa" w:w="1440"/>
          </w:tcPr>
          <w:p>
            <w:r>
              <w:t>2,413</w:t>
            </w:r>
          </w:p>
        </w:tc>
        <w:tc>
          <w:tcPr>
            <w:tcW w:type="dxa" w:w="1440"/>
          </w:tcPr>
          <w:p>
            <w:r>
              <w:t>4,683</w:t>
            </w:r>
          </w:p>
        </w:tc>
        <w:tc>
          <w:tcPr>
            <w:tcW w:type="dxa" w:w="1440"/>
          </w:tcPr>
          <w:p>
            <w:r>
              <w:t>7.7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1,262</w:t>
            </w:r>
          </w:p>
        </w:tc>
        <w:tc>
          <w:tcPr>
            <w:tcW w:type="dxa" w:w="1440"/>
          </w:tcPr>
          <w:p>
            <w:r>
              <w:t>2,587</w:t>
            </w:r>
          </w:p>
        </w:tc>
        <w:tc>
          <w:tcPr>
            <w:tcW w:type="dxa" w:w="1440"/>
          </w:tcPr>
          <w:p>
            <w:r>
              <w:t>4,660</w:t>
            </w:r>
          </w:p>
        </w:tc>
        <w:tc>
          <w:tcPr>
            <w:tcW w:type="dxa" w:w="1440"/>
          </w:tcPr>
          <w:p>
            <w:r>
              <w:t>7.8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1,276</w:t>
            </w:r>
          </w:p>
        </w:tc>
        <w:tc>
          <w:tcPr>
            <w:tcW w:type="dxa" w:w="1440"/>
          </w:tcPr>
          <w:p>
            <w:r>
              <w:t>2,902</w:t>
            </w:r>
          </w:p>
        </w:tc>
        <w:tc>
          <w:tcPr>
            <w:tcW w:type="dxa" w:w="1440"/>
          </w:tcPr>
          <w:p>
            <w:r>
              <w:t>4,809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1,454</w:t>
            </w:r>
          </w:p>
        </w:tc>
        <w:tc>
          <w:tcPr>
            <w:tcW w:type="dxa" w:w="1440"/>
          </w:tcPr>
          <w:p>
            <w:r>
              <w:t>2,862</w:t>
            </w:r>
          </w:p>
        </w:tc>
        <w:tc>
          <w:tcPr>
            <w:tcW w:type="dxa" w:w="1440"/>
          </w:tcPr>
          <w:p>
            <w:r>
              <w:t>4,886</w:t>
            </w:r>
          </w:p>
        </w:tc>
        <w:tc>
          <w:tcPr>
            <w:tcW w:type="dxa" w:w="1440"/>
          </w:tcPr>
          <w:p>
            <w:r>
              <w:t>8.2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1,848</w:t>
            </w:r>
          </w:p>
        </w:tc>
        <w:tc>
          <w:tcPr>
            <w:tcW w:type="dxa" w:w="1440"/>
          </w:tcPr>
          <w:p>
            <w:r>
              <w:t>3,870</w:t>
            </w:r>
          </w:p>
        </w:tc>
        <w:tc>
          <w:tcPr>
            <w:tcW w:type="dxa" w:w="1440"/>
          </w:tcPr>
          <w:p>
            <w:r>
              <w:t>4,940</w:t>
            </w:r>
          </w:p>
        </w:tc>
        <w:tc>
          <w:tcPr>
            <w:tcW w:type="dxa" w:w="1440"/>
          </w:tcPr>
          <w:p>
            <w:r>
              <w:t>9.4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2,808</w:t>
            </w:r>
          </w:p>
        </w:tc>
        <w:tc>
          <w:tcPr>
            <w:tcW w:type="dxa" w:w="1440"/>
          </w:tcPr>
          <w:p>
            <w:r>
              <w:t>4,450</w:t>
            </w:r>
          </w:p>
        </w:tc>
        <w:tc>
          <w:tcPr>
            <w:tcW w:type="dxa" w:w="1440"/>
          </w:tcPr>
          <w:p>
            <w:r>
              <w:t>4,951</w:t>
            </w:r>
          </w:p>
        </w:tc>
        <w:tc>
          <w:tcPr>
            <w:tcW w:type="dxa" w:w="1440"/>
          </w:tcPr>
          <w:p>
            <w:r>
              <w:t>10.4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3,497</w:t>
            </w:r>
          </w:p>
        </w:tc>
        <w:tc>
          <w:tcPr>
            <w:tcW w:type="dxa" w:w="1440"/>
          </w:tcPr>
          <w:p>
            <w:r>
              <w:t>4,649</w:t>
            </w:r>
          </w:p>
        </w:tc>
        <w:tc>
          <w:tcPr>
            <w:tcW w:type="dxa" w:w="1440"/>
          </w:tcPr>
          <w:p>
            <w:r>
              <w:t>4,974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3,744</w:t>
            </w:r>
          </w:p>
        </w:tc>
        <w:tc>
          <w:tcPr>
            <w:tcW w:type="dxa" w:w="1440"/>
          </w:tcPr>
          <w:p>
            <w:r>
              <w:t>4,718</w:t>
            </w:r>
          </w:p>
        </w:tc>
        <w:tc>
          <w:tcPr>
            <w:tcW w:type="dxa" w:w="1440"/>
          </w:tcPr>
          <w:p>
            <w:r>
              <w:t>4,984</w:t>
            </w:r>
          </w:p>
        </w:tc>
        <w:tc>
          <w:tcPr>
            <w:tcW w:type="dxa" w:w="1440"/>
          </w:tcPr>
          <w:p>
            <w:r>
              <w:t>11.1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3,574</w:t>
            </w:r>
          </w:p>
        </w:tc>
        <w:tc>
          <w:tcPr>
            <w:tcW w:type="dxa" w:w="1440"/>
          </w:tcPr>
          <w:p>
            <w:r>
              <w:t>4,680</w:t>
            </w:r>
          </w:p>
        </w:tc>
        <w:tc>
          <w:tcPr>
            <w:tcW w:type="dxa" w:w="1440"/>
          </w:tcPr>
          <w:p>
            <w:r>
              <w:t>4,976</w:t>
            </w:r>
          </w:p>
        </w:tc>
        <w:tc>
          <w:tcPr>
            <w:tcW w:type="dxa" w:w="1440"/>
          </w:tcPr>
          <w:p>
            <w:r>
              <w:t>11.0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2,460</w:t>
            </w:r>
          </w:p>
        </w:tc>
        <w:tc>
          <w:tcPr>
            <w:tcW w:type="dxa" w:w="1440"/>
          </w:tcPr>
          <w:p>
            <w:r>
              <w:t>4,378</w:t>
            </w:r>
          </w:p>
        </w:tc>
        <w:tc>
          <w:tcPr>
            <w:tcW w:type="dxa" w:w="1440"/>
          </w:tcPr>
          <w:p>
            <w:r>
              <w:t>4,967</w:t>
            </w:r>
          </w:p>
        </w:tc>
        <w:tc>
          <w:tcPr>
            <w:tcW w:type="dxa" w:w="1440"/>
          </w:tcPr>
          <w:p>
            <w:r>
              <w:t>10.5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1,855</w:t>
            </w:r>
          </w:p>
        </w:tc>
        <w:tc>
          <w:tcPr>
            <w:tcW w:type="dxa" w:w="1440"/>
          </w:tcPr>
          <w:p>
            <w:r>
              <w:t>3,859</w:t>
            </w:r>
          </w:p>
        </w:tc>
        <w:tc>
          <w:tcPr>
            <w:tcW w:type="dxa" w:w="1440"/>
          </w:tcPr>
          <w:p>
            <w:r>
              <w:t>4,954</w:t>
            </w:r>
          </w:p>
        </w:tc>
        <w:tc>
          <w:tcPr>
            <w:tcW w:type="dxa" w:w="1440"/>
          </w:tcPr>
          <w:p>
            <w:r>
              <w:t>9.6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1,399</w:t>
            </w:r>
          </w:p>
        </w:tc>
        <w:tc>
          <w:tcPr>
            <w:tcW w:type="dxa" w:w="1440"/>
          </w:tcPr>
          <w:p>
            <w:r>
              <w:t>3,066</w:t>
            </w:r>
          </w:p>
        </w:tc>
        <w:tc>
          <w:tcPr>
            <w:tcW w:type="dxa" w:w="1440"/>
          </w:tcPr>
          <w:p>
            <w:r>
              <w:t>4,968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0,765</w:t>
            </w:r>
          </w:p>
        </w:tc>
        <w:tc>
          <w:tcPr>
            <w:tcW w:type="dxa" w:w="1440"/>
          </w:tcPr>
          <w:p>
            <w:r>
              <w:t>2,907</w:t>
            </w:r>
          </w:p>
        </w:tc>
        <w:tc>
          <w:tcPr>
            <w:tcW w:type="dxa" w:w="1440"/>
          </w:tcPr>
          <w:p>
            <w:r>
              <w:t>4,758</w:t>
            </w:r>
          </w:p>
        </w:tc>
        <w:tc>
          <w:tcPr>
            <w:tcW w:type="dxa" w:w="1440"/>
          </w:tcPr>
          <w:p>
            <w:r>
              <w:t>8.2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0,294</w:t>
            </w:r>
          </w:p>
        </w:tc>
        <w:tc>
          <w:tcPr>
            <w:tcW w:type="dxa" w:w="1440"/>
          </w:tcPr>
          <w:p>
            <w:r>
              <w:t>1,937</w:t>
            </w:r>
          </w:p>
        </w:tc>
        <w:tc>
          <w:tcPr>
            <w:tcW w:type="dxa" w:w="1440"/>
          </w:tcPr>
          <w:p>
            <w:r>
              <w:t>4,051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0,106</w:t>
            </w:r>
          </w:p>
        </w:tc>
        <w:tc>
          <w:tcPr>
            <w:tcW w:type="dxa" w:w="1440"/>
          </w:tcPr>
          <w:p>
            <w:r>
              <w:t>1,467</w:t>
            </w:r>
          </w:p>
        </w:tc>
        <w:tc>
          <w:tcPr>
            <w:tcW w:type="dxa" w:w="1440"/>
          </w:tcPr>
          <w:p>
            <w:r>
              <w:t>3,680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0,074</w:t>
            </w:r>
          </w:p>
        </w:tc>
        <w:tc>
          <w:tcPr>
            <w:tcW w:type="dxa" w:w="1440"/>
          </w:tcPr>
          <w:p>
            <w:r>
              <w:t>1,208</w:t>
            </w:r>
          </w:p>
        </w:tc>
        <w:tc>
          <w:tcPr>
            <w:tcW w:type="dxa" w:w="1440"/>
          </w:tcPr>
          <w:p>
            <w:r>
              <w:t>3,312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0,119</w:t>
            </w:r>
          </w:p>
        </w:tc>
        <w:tc>
          <w:tcPr>
            <w:tcW w:type="dxa" w:w="1440"/>
          </w:tcPr>
          <w:p>
            <w:r>
              <w:t>1,342</w:t>
            </w:r>
          </w:p>
        </w:tc>
        <w:tc>
          <w:tcPr>
            <w:tcW w:type="dxa" w:w="1440"/>
          </w:tcPr>
          <w:p>
            <w:r>
              <w:t>3,525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0,098</w:t>
            </w:r>
          </w:p>
        </w:tc>
        <w:tc>
          <w:tcPr>
            <w:tcW w:type="dxa" w:w="1440"/>
          </w:tcPr>
          <w:p>
            <w:r>
              <w:t>1,191</w:t>
            </w:r>
          </w:p>
        </w:tc>
        <w:tc>
          <w:tcPr>
            <w:tcW w:type="dxa" w:w="1440"/>
          </w:tcPr>
          <w:p>
            <w:r>
              <w:t>3,382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9 ч</w:t>
      </w:r>
    </w:p>
    <w:p>
      <w:pPr>
        <w:pStyle w:val="ListBullet"/>
      </w:pPr>
      <w:r>
        <w:t>резкий рост на 1.78 МВт за 3 ч к 12:00</w:t>
      </w:r>
    </w:p>
    <w:p>
      <w:pPr>
        <w:pStyle w:val="ListBullet"/>
      </w:pPr>
      <w:r>
        <w:t>резкий спад на 1.61 МВт за 3 ч к 17:00</w:t>
      </w:r>
    </w:p>
    <w:p>
      <w:pPr>
        <w:pStyle w:val="ListBullet"/>
      </w:pPr>
      <w:r>
        <w:t>резкий спад на 1.92 МВт за 3 ч к 19:00</w:t>
      </w:r>
    </w:p>
    <w:p>
      <w:pPr>
        <w:pStyle w:val="ListBullet"/>
      </w:pPr>
      <w:r>
        <w:t>низкая уверенность в 20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01.02 11:00</w:t>
            </w:r>
          </w:p>
        </w:tc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0,900</w:t>
            </w:r>
          </w:p>
        </w:tc>
        <w:tc>
          <w:tcPr>
            <w:tcW w:type="dxa" w:w="1440"/>
          </w:tcPr>
          <w:p>
            <w:r>
              <w:t>1,232 → 2,132</w:t>
            </w:r>
          </w:p>
        </w:tc>
        <w:tc>
          <w:tcPr>
            <w:tcW w:type="dxa" w:w="1440"/>
          </w:tcPr>
          <w:p>
            <w:r>
              <w:t>02.02 01:00</w:t>
            </w:r>
          </w:p>
        </w:tc>
      </w:tr>
      <w:tr>
        <w:tc>
          <w:tcPr>
            <w:tcW w:type="dxa" w:w="1440"/>
          </w:tcPr>
          <w:p>
            <w:r>
              <w:t>01.02 11:00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0,549</w:t>
            </w:r>
          </w:p>
        </w:tc>
        <w:tc>
          <w:tcPr>
            <w:tcW w:type="dxa" w:w="1440"/>
          </w:tcPr>
          <w:p>
            <w:r>
              <w:t>2,328 → 2,877</w:t>
            </w:r>
          </w:p>
        </w:tc>
        <w:tc>
          <w:tcPr>
            <w:tcW w:type="dxa" w:w="1440"/>
          </w:tcPr>
          <w:p>
            <w:r>
              <w:t>02.02 03:00</w:t>
            </w:r>
          </w:p>
        </w:tc>
      </w:tr>
      <w:tr>
        <w:tc>
          <w:tcPr>
            <w:tcW w:type="dxa" w:w="1440"/>
          </w:tcPr>
          <w:p>
            <w:r>
              <w:t>01.02 17:00</w:t>
            </w:r>
          </w:p>
        </w:tc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0,517</w:t>
            </w:r>
          </w:p>
        </w:tc>
        <w:tc>
          <w:tcPr>
            <w:tcW w:type="dxa" w:w="1440"/>
          </w:tcPr>
          <w:p>
            <w:r>
              <w:t>0,875 → 1,392</w:t>
            </w:r>
          </w:p>
        </w:tc>
        <w:tc>
          <w:tcPr>
            <w:tcW w:type="dxa" w:w="1440"/>
          </w:tcPr>
          <w:p>
            <w:r>
              <w:t>02.02 00:00</w:t>
            </w:r>
          </w:p>
        </w:tc>
      </w:tr>
      <w:tr>
        <w:tc>
          <w:tcPr>
            <w:tcW w:type="dxa" w:w="1440"/>
          </w:tcPr>
          <w:p>
            <w:r>
              <w:t>01.02 17:00</w:t>
            </w:r>
          </w:p>
        </w:tc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0,668</w:t>
            </w:r>
          </w:p>
        </w:tc>
        <w:tc>
          <w:tcPr>
            <w:tcW w:type="dxa" w:w="1440"/>
          </w:tcPr>
          <w:p>
            <w:r>
              <w:t>2,413 → 3,081</w:t>
            </w:r>
          </w:p>
        </w:tc>
        <w:tc>
          <w:tcPr>
            <w:tcW w:type="dxa" w:w="1440"/>
          </w:tcPr>
          <w:p>
            <w:r>
              <w:t>02.02 04:00</w:t>
            </w:r>
          </w:p>
        </w:tc>
      </w:tr>
      <w:tr>
        <w:tc>
          <w:tcPr>
            <w:tcW w:type="dxa" w:w="1440"/>
          </w:tcPr>
          <w:p>
            <w:r>
              <w:t>01.02 17:00</w:t>
            </w:r>
          </w:p>
        </w:tc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0,741</w:t>
            </w:r>
          </w:p>
        </w:tc>
        <w:tc>
          <w:tcPr>
            <w:tcW w:type="dxa" w:w="1440"/>
          </w:tcPr>
          <w:p>
            <w:r>
              <w:t>2,902 → 3,643</w:t>
            </w:r>
          </w:p>
        </w:tc>
        <w:tc>
          <w:tcPr>
            <w:tcW w:type="dxa" w:w="1440"/>
          </w:tcPr>
          <w:p>
            <w:r>
              <w:t>02.02 06:00</w:t>
            </w:r>
          </w:p>
        </w:tc>
      </w:tr>
      <w:tr>
        <w:tc>
          <w:tcPr>
            <w:tcW w:type="dxa" w:w="1440"/>
          </w:tcPr>
          <w:p>
            <w:r>
              <w:t>01.02 17:00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0,527</w:t>
            </w:r>
          </w:p>
        </w:tc>
        <w:tc>
          <w:tcPr>
            <w:tcW w:type="dxa" w:w="1440"/>
          </w:tcPr>
          <w:p>
            <w:r>
              <w:t>2,862 → 3,389</w:t>
            </w:r>
          </w:p>
        </w:tc>
        <w:tc>
          <w:tcPr>
            <w:tcW w:type="dxa" w:w="1440"/>
          </w:tcPr>
          <w:p>
            <w:r>
              <w:t>02.02 07:00</w:t>
            </w:r>
          </w:p>
        </w:tc>
      </w:tr>
      <w:tr>
        <w:tc>
          <w:tcPr>
            <w:tcW w:type="dxa" w:w="1440"/>
          </w:tcPr>
          <w:p>
            <w:r>
              <w:t>01.02 23:00</w:t>
            </w:r>
          </w:p>
        </w:tc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0,565</w:t>
            </w:r>
          </w:p>
        </w:tc>
        <w:tc>
          <w:tcPr>
            <w:tcW w:type="dxa" w:w="1440"/>
          </w:tcPr>
          <w:p>
            <w:r>
              <w:t>3,066 → 3,631</w:t>
            </w:r>
          </w:p>
        </w:tc>
        <w:tc>
          <w:tcPr>
            <w:tcW w:type="dxa" w:w="1440"/>
          </w:tcPr>
          <w:p>
            <w:r>
              <w:t>02.02 15:00</w:t>
            </w:r>
          </w:p>
        </w:tc>
      </w:tr>
      <w:tr>
        <w:tc>
          <w:tcPr>
            <w:tcW w:type="dxa" w:w="1440"/>
          </w:tcPr>
          <w:p>
            <w:r>
              <w:t>02.02 05:00</w:t>
            </w:r>
          </w:p>
        </w:tc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0,648</w:t>
            </w:r>
          </w:p>
        </w:tc>
        <w:tc>
          <w:tcPr>
            <w:tcW w:type="dxa" w:w="1440"/>
          </w:tcPr>
          <w:p>
            <w:r>
              <w:t>2,907 → 2,259</w:t>
            </w:r>
          </w:p>
        </w:tc>
        <w:tc>
          <w:tcPr>
            <w:tcW w:type="dxa" w:w="1440"/>
          </w:tcPr>
          <w:p>
            <w:r>
              <w:t>02.02 16:00</w:t>
            </w:r>
          </w:p>
        </w:tc>
      </w:tr>
      <w:tr>
        <w:tc>
          <w:tcPr>
            <w:tcW w:type="dxa" w:w="1440"/>
          </w:tcPr>
          <w:p>
            <w:r>
              <w:t>02.02 05:00</w:t>
            </w:r>
          </w:p>
        </w:tc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0,506</w:t>
            </w:r>
          </w:p>
        </w:tc>
        <w:tc>
          <w:tcPr>
            <w:tcW w:type="dxa" w:w="1440"/>
          </w:tcPr>
          <w:p>
            <w:r>
              <w:t>1,937 → 1,431</w:t>
            </w:r>
          </w:p>
        </w:tc>
        <w:tc>
          <w:tcPr>
            <w:tcW w:type="dxa" w:w="1440"/>
          </w:tcPr>
          <w:p>
            <w:r>
              <w:t>02.02 17:00</w:t>
            </w:r>
          </w:p>
        </w:tc>
      </w:tr>
      <w:tr>
        <w:tc>
          <w:tcPr>
            <w:tcW w:type="dxa" w:w="1440"/>
          </w:tcPr>
          <w:p>
            <w:r>
              <w:t>02.02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0,549</w:t>
            </w:r>
          </w:p>
        </w:tc>
        <w:tc>
          <w:tcPr>
            <w:tcW w:type="dxa" w:w="1440"/>
          </w:tcPr>
          <w:p>
            <w:r>
              <w:t>1,467 → 0,918</w:t>
            </w:r>
          </w:p>
        </w:tc>
        <w:tc>
          <w:tcPr>
            <w:tcW w:type="dxa" w:w="1440"/>
          </w:tcPr>
          <w:p>
            <w:r>
              <w:t>02.02 18:00</w:t>
            </w:r>
          </w:p>
        </w:tc>
      </w:tr>
      <w:tr>
        <w:tc>
          <w:tcPr>
            <w:tcW w:type="dxa" w:w="1440"/>
          </w:tcPr>
          <w:p>
            <w:r>
              <w:t>02.02 11:00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0,537</w:t>
            </w:r>
          </w:p>
        </w:tc>
        <w:tc>
          <w:tcPr>
            <w:tcW w:type="dxa" w:w="1440"/>
          </w:tcPr>
          <w:p>
            <w:r>
              <w:t>1,342 → 0,805</w:t>
            </w:r>
          </w:p>
        </w:tc>
        <w:tc>
          <w:tcPr>
            <w:tcW w:type="dxa" w:w="1440"/>
          </w:tcPr>
          <w:p>
            <w:r>
              <w:t>02.02 20:00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