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24.02.2026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23.02.2026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4,871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2,033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4,770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1,726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4,568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1,638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4,364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1,651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4,508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1,781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4,161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2,141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3,517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1,567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3,133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1,457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2,577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0,826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2,235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0,179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2,020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0,149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1,880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0,120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57,872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ea6a295fefda, сформирован 23.02.2026 05:00 (Астана); модель windcast-0.1.0-cascade+cqr; погода: Open-Meteo Previous Runs: ECMWF IFS, ECMWF AIFS, ICON, GFS, UKMO, GEM, CMA, выпуск 2026-02-22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4,086</w:t>
            </w:r>
          </w:p>
        </w:tc>
        <w:tc>
          <w:tcPr>
            <w:tcW w:type="dxa" w:w="1440"/>
          </w:tcPr>
          <w:p>
            <w:r>
              <w:t>4,871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11.4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3,552</w:t>
            </w:r>
          </w:p>
        </w:tc>
        <w:tc>
          <w:tcPr>
            <w:tcW w:type="dxa" w:w="1440"/>
          </w:tcPr>
          <w:p>
            <w:r>
              <w:t>4,770</w:t>
            </w:r>
          </w:p>
        </w:tc>
        <w:tc>
          <w:tcPr>
            <w:tcW w:type="dxa" w:w="1440"/>
          </w:tcPr>
          <w:p>
            <w:r>
              <w:t>4,971</w:t>
            </w:r>
          </w:p>
        </w:tc>
        <w:tc>
          <w:tcPr>
            <w:tcW w:type="dxa" w:w="1440"/>
          </w:tcPr>
          <w:p>
            <w:r>
              <w:t>11.2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3,325</w:t>
            </w:r>
          </w:p>
        </w:tc>
        <w:tc>
          <w:tcPr>
            <w:tcW w:type="dxa" w:w="1440"/>
          </w:tcPr>
          <w:p>
            <w:r>
              <w:t>4,568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3,080</w:t>
            </w:r>
          </w:p>
        </w:tc>
        <w:tc>
          <w:tcPr>
            <w:tcW w:type="dxa" w:w="1440"/>
          </w:tcPr>
          <w:p>
            <w:r>
              <w:t>4,364</w:t>
            </w:r>
          </w:p>
        </w:tc>
        <w:tc>
          <w:tcPr>
            <w:tcW w:type="dxa" w:w="1440"/>
          </w:tcPr>
          <w:p>
            <w:r>
              <w:t>4,952</w:t>
            </w:r>
          </w:p>
        </w:tc>
        <w:tc>
          <w:tcPr>
            <w:tcW w:type="dxa" w:w="1440"/>
          </w:tcPr>
          <w:p>
            <w:r>
              <w:t>10.4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2,835</w:t>
            </w:r>
          </w:p>
        </w:tc>
        <w:tc>
          <w:tcPr>
            <w:tcW w:type="dxa" w:w="1440"/>
          </w:tcPr>
          <w:p>
            <w:r>
              <w:t>4,508</w:t>
            </w:r>
          </w:p>
        </w:tc>
        <w:tc>
          <w:tcPr>
            <w:tcW w:type="dxa" w:w="1440"/>
          </w:tcPr>
          <w:p>
            <w:r>
              <w:t>4,974</w:t>
            </w:r>
          </w:p>
        </w:tc>
        <w:tc>
          <w:tcPr>
            <w:tcW w:type="dxa" w:w="1440"/>
          </w:tcPr>
          <w:p>
            <w:r>
              <w:t>10.7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2,828</w:t>
            </w:r>
          </w:p>
        </w:tc>
        <w:tc>
          <w:tcPr>
            <w:tcW w:type="dxa" w:w="1440"/>
          </w:tcPr>
          <w:p>
            <w:r>
              <w:t>4,161</w:t>
            </w:r>
          </w:p>
        </w:tc>
        <w:tc>
          <w:tcPr>
            <w:tcW w:type="dxa" w:w="1440"/>
          </w:tcPr>
          <w:p>
            <w:r>
              <w:t>4,951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2,098</w:t>
            </w:r>
          </w:p>
        </w:tc>
        <w:tc>
          <w:tcPr>
            <w:tcW w:type="dxa" w:w="1440"/>
          </w:tcPr>
          <w:p>
            <w:r>
              <w:t>3,517</w:t>
            </w:r>
          </w:p>
        </w:tc>
        <w:tc>
          <w:tcPr>
            <w:tcW w:type="dxa" w:w="1440"/>
          </w:tcPr>
          <w:p>
            <w:r>
              <w:t>4,814</w:t>
            </w:r>
          </w:p>
        </w:tc>
        <w:tc>
          <w:tcPr>
            <w:tcW w:type="dxa" w:w="1440"/>
          </w:tcPr>
          <w:p>
            <w:r>
              <w:t>9.1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1,538</w:t>
            </w:r>
          </w:p>
        </w:tc>
        <w:tc>
          <w:tcPr>
            <w:tcW w:type="dxa" w:w="1440"/>
          </w:tcPr>
          <w:p>
            <w:r>
              <w:t>3,133</w:t>
            </w:r>
          </w:p>
        </w:tc>
        <w:tc>
          <w:tcPr>
            <w:tcW w:type="dxa" w:w="1440"/>
          </w:tcPr>
          <w:p>
            <w:r>
              <w:t>4,587</w:t>
            </w:r>
          </w:p>
        </w:tc>
        <w:tc>
          <w:tcPr>
            <w:tcW w:type="dxa" w:w="1440"/>
          </w:tcPr>
          <w:p>
            <w:r>
              <w:t>8.5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1,071</w:t>
            </w:r>
          </w:p>
        </w:tc>
        <w:tc>
          <w:tcPr>
            <w:tcW w:type="dxa" w:w="1440"/>
          </w:tcPr>
          <w:p>
            <w:r>
              <w:t>2,577</w:t>
            </w:r>
          </w:p>
        </w:tc>
        <w:tc>
          <w:tcPr>
            <w:tcW w:type="dxa" w:w="1440"/>
          </w:tcPr>
          <w:p>
            <w:r>
              <w:t>4,667</w:t>
            </w:r>
          </w:p>
        </w:tc>
        <w:tc>
          <w:tcPr>
            <w:tcW w:type="dxa" w:w="1440"/>
          </w:tcPr>
          <w:p>
            <w:r>
              <w:t>8.1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0,648</w:t>
            </w:r>
          </w:p>
        </w:tc>
        <w:tc>
          <w:tcPr>
            <w:tcW w:type="dxa" w:w="1440"/>
          </w:tcPr>
          <w:p>
            <w:r>
              <w:t>2,235</w:t>
            </w:r>
          </w:p>
        </w:tc>
        <w:tc>
          <w:tcPr>
            <w:tcW w:type="dxa" w:w="1440"/>
          </w:tcPr>
          <w:p>
            <w:r>
              <w:t>4,398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0,539</w:t>
            </w:r>
          </w:p>
        </w:tc>
        <w:tc>
          <w:tcPr>
            <w:tcW w:type="dxa" w:w="1440"/>
          </w:tcPr>
          <w:p>
            <w:r>
              <w:t>2,020</w:t>
            </w:r>
          </w:p>
        </w:tc>
        <w:tc>
          <w:tcPr>
            <w:tcW w:type="dxa" w:w="1440"/>
          </w:tcPr>
          <w:p>
            <w:r>
              <w:t>4,202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0,379</w:t>
            </w:r>
          </w:p>
        </w:tc>
        <w:tc>
          <w:tcPr>
            <w:tcW w:type="dxa" w:w="1440"/>
          </w:tcPr>
          <w:p>
            <w:r>
              <w:t>1,880</w:t>
            </w:r>
          </w:p>
        </w:tc>
        <w:tc>
          <w:tcPr>
            <w:tcW w:type="dxa" w:w="1440"/>
          </w:tcPr>
          <w:p>
            <w:r>
              <w:t>4,312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0,409</w:t>
            </w:r>
          </w:p>
        </w:tc>
        <w:tc>
          <w:tcPr>
            <w:tcW w:type="dxa" w:w="1440"/>
          </w:tcPr>
          <w:p>
            <w:r>
              <w:t>2,033</w:t>
            </w:r>
          </w:p>
        </w:tc>
        <w:tc>
          <w:tcPr>
            <w:tcW w:type="dxa" w:w="1440"/>
          </w:tcPr>
          <w:p>
            <w:r>
              <w:t>4,516</w:t>
            </w:r>
          </w:p>
        </w:tc>
        <w:tc>
          <w:tcPr>
            <w:tcW w:type="dxa" w:w="1440"/>
          </w:tcPr>
          <w:p>
            <w:r>
              <w:t>7.1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0,354</w:t>
            </w:r>
          </w:p>
        </w:tc>
        <w:tc>
          <w:tcPr>
            <w:tcW w:type="dxa" w:w="1440"/>
          </w:tcPr>
          <w:p>
            <w:r>
              <w:t>1,726</w:t>
            </w:r>
          </w:p>
        </w:tc>
        <w:tc>
          <w:tcPr>
            <w:tcW w:type="dxa" w:w="1440"/>
          </w:tcPr>
          <w:p>
            <w:r>
              <w:t>4,395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0,362</w:t>
            </w:r>
          </w:p>
        </w:tc>
        <w:tc>
          <w:tcPr>
            <w:tcW w:type="dxa" w:w="1440"/>
          </w:tcPr>
          <w:p>
            <w:r>
              <w:t>1,638</w:t>
            </w:r>
          </w:p>
        </w:tc>
        <w:tc>
          <w:tcPr>
            <w:tcW w:type="dxa" w:w="1440"/>
          </w:tcPr>
          <w:p>
            <w:r>
              <w:t>4,398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0,401</w:t>
            </w:r>
          </w:p>
        </w:tc>
        <w:tc>
          <w:tcPr>
            <w:tcW w:type="dxa" w:w="1440"/>
          </w:tcPr>
          <w:p>
            <w:r>
              <w:t>1,651</w:t>
            </w:r>
          </w:p>
        </w:tc>
        <w:tc>
          <w:tcPr>
            <w:tcW w:type="dxa" w:w="1440"/>
          </w:tcPr>
          <w:p>
            <w:r>
              <w:t>4,397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0,288</w:t>
            </w:r>
          </w:p>
        </w:tc>
        <w:tc>
          <w:tcPr>
            <w:tcW w:type="dxa" w:w="1440"/>
          </w:tcPr>
          <w:p>
            <w:r>
              <w:t>1,781</w:t>
            </w:r>
          </w:p>
        </w:tc>
        <w:tc>
          <w:tcPr>
            <w:tcW w:type="dxa" w:w="1440"/>
          </w:tcPr>
          <w:p>
            <w:r>
              <w:t>4,566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0,104</w:t>
            </w:r>
          </w:p>
        </w:tc>
        <w:tc>
          <w:tcPr>
            <w:tcW w:type="dxa" w:w="1440"/>
          </w:tcPr>
          <w:p>
            <w:r>
              <w:t>2,141</w:t>
            </w:r>
          </w:p>
        </w:tc>
        <w:tc>
          <w:tcPr>
            <w:tcW w:type="dxa" w:w="1440"/>
          </w:tcPr>
          <w:p>
            <w:r>
              <w:t>4,676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0,008</w:t>
            </w:r>
          </w:p>
        </w:tc>
        <w:tc>
          <w:tcPr>
            <w:tcW w:type="dxa" w:w="1440"/>
          </w:tcPr>
          <w:p>
            <w:r>
              <w:t>1,567</w:t>
            </w:r>
          </w:p>
        </w:tc>
        <w:tc>
          <w:tcPr>
            <w:tcW w:type="dxa" w:w="1440"/>
          </w:tcPr>
          <w:p>
            <w:r>
              <w:t>4,158</w:t>
            </w:r>
          </w:p>
        </w:tc>
        <w:tc>
          <w:tcPr>
            <w:tcW w:type="dxa" w:w="1440"/>
          </w:tcPr>
          <w:p>
            <w:r>
              <w:t>6.8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1,457</w:t>
            </w:r>
          </w:p>
        </w:tc>
        <w:tc>
          <w:tcPr>
            <w:tcW w:type="dxa" w:w="1440"/>
          </w:tcPr>
          <w:p>
            <w:r>
              <w:t>3,790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0,826</w:t>
            </w:r>
          </w:p>
        </w:tc>
        <w:tc>
          <w:tcPr>
            <w:tcW w:type="dxa" w:w="1440"/>
          </w:tcPr>
          <w:p>
            <w:r>
              <w:t>3,043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0,179</w:t>
            </w:r>
          </w:p>
        </w:tc>
        <w:tc>
          <w:tcPr>
            <w:tcW w:type="dxa" w:w="1440"/>
          </w:tcPr>
          <w:p>
            <w:r>
              <w:t>2,127</w:t>
            </w:r>
          </w:p>
        </w:tc>
        <w:tc>
          <w:tcPr>
            <w:tcW w:type="dxa" w:w="1440"/>
          </w:tcPr>
          <w:p>
            <w:r>
              <w:t>4.5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0,018</w:t>
            </w:r>
          </w:p>
        </w:tc>
        <w:tc>
          <w:tcPr>
            <w:tcW w:type="dxa" w:w="1440"/>
          </w:tcPr>
          <w:p>
            <w:r>
              <w:t>0,149</w:t>
            </w:r>
          </w:p>
        </w:tc>
        <w:tc>
          <w:tcPr>
            <w:tcW w:type="dxa" w:w="1440"/>
          </w:tcPr>
          <w:p>
            <w:r>
              <w:t>1,829</w:t>
            </w:r>
          </w:p>
        </w:tc>
        <w:tc>
          <w:tcPr>
            <w:tcW w:type="dxa" w:w="1440"/>
          </w:tcPr>
          <w:p>
            <w:r>
              <w:t>3.3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0,120</w:t>
            </w:r>
          </w:p>
        </w:tc>
        <w:tc>
          <w:tcPr>
            <w:tcW w:type="dxa" w:w="1440"/>
          </w:tcPr>
          <w:p>
            <w:r>
              <w:t>0,807</w:t>
            </w:r>
          </w:p>
        </w:tc>
        <w:tc>
          <w:tcPr>
            <w:tcW w:type="dxa" w:w="1440"/>
          </w:tcPr>
          <w:p>
            <w:r>
              <w:t>2.8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12 ч</w:t>
      </w:r>
    </w:p>
    <w:p>
      <w:pPr>
        <w:pStyle w:val="ListBullet"/>
      </w:pPr>
      <w:r>
        <w:t>резкий спад на 1.58 МВт за 3 ч к 08:00</w:t>
      </w:r>
    </w:p>
    <w:p>
      <w:pPr>
        <w:pStyle w:val="ListBullet"/>
      </w:pPr>
      <w:r>
        <w:t>низкая уверенность в 15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23.02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0,756</w:t>
            </w:r>
          </w:p>
        </w:tc>
        <w:tc>
          <w:tcPr>
            <w:tcW w:type="dxa" w:w="1440"/>
          </w:tcPr>
          <w:p>
            <w:r>
              <w:t>2,020 → 2,776</w:t>
            </w:r>
          </w:p>
        </w:tc>
        <w:tc>
          <w:tcPr>
            <w:tcW w:type="dxa" w:w="1440"/>
          </w:tcPr>
          <w:p>
            <w:r>
              <w:t>24.02 08:00</w:t>
            </w:r>
          </w:p>
        </w:tc>
      </w:tr>
      <w:tr>
        <w:tc>
          <w:tcPr>
            <w:tcW w:type="dxa" w:w="1440"/>
          </w:tcPr>
          <w:p>
            <w:r>
              <w:t>24.02 05:00</w:t>
            </w:r>
          </w:p>
        </w:tc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0,512</w:t>
            </w:r>
          </w:p>
        </w:tc>
        <w:tc>
          <w:tcPr>
            <w:tcW w:type="dxa" w:w="1440"/>
          </w:tcPr>
          <w:p>
            <w:r>
              <w:t>1,638 → 2,150</w:t>
            </w:r>
          </w:p>
        </w:tc>
        <w:tc>
          <w:tcPr>
            <w:tcW w:type="dxa" w:w="1440"/>
          </w:tcPr>
          <w:p>
            <w:r>
              <w:t>24.02 12:00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