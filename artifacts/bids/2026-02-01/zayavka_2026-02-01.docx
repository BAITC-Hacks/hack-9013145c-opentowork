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01.02.2026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31.01.2026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0,048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1,019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0,086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1,444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0,088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1,447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0,096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1,652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0,072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1,516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0,092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1,358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1,260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1,153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0,137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1,059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0,222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0,903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0,514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0,922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0,697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0,796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16,745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c159e4961fde, сформирован 31.01.2026 05:00 (Астана); модель windcast-0.1.0-cascade+direct; погода: Open-Meteo Previous Runs: ECMWF IFS, ECMWF AIFS, ICON, GFS, UKMO, GEM, CMA, выпуск 2026-01-30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0,048</w:t>
            </w:r>
          </w:p>
        </w:tc>
        <w:tc>
          <w:tcPr>
            <w:tcW w:type="dxa" w:w="1440"/>
          </w:tcPr>
          <w:p>
            <w:r>
              <w:t>0,493</w:t>
            </w:r>
          </w:p>
        </w:tc>
        <w:tc>
          <w:tcPr>
            <w:tcW w:type="dxa" w:w="1440"/>
          </w:tcPr>
          <w:p>
            <w:r>
              <w:t>1.7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0,086</w:t>
            </w:r>
          </w:p>
        </w:tc>
        <w:tc>
          <w:tcPr>
            <w:tcW w:type="dxa" w:w="1440"/>
          </w:tcPr>
          <w:p>
            <w:r>
              <w:t>0,396</w:t>
            </w:r>
          </w:p>
        </w:tc>
        <w:tc>
          <w:tcPr>
            <w:tcW w:type="dxa" w:w="1440"/>
          </w:tcPr>
          <w:p>
            <w:r>
              <w:t>1.8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0,088</w:t>
            </w:r>
          </w:p>
        </w:tc>
        <w:tc>
          <w:tcPr>
            <w:tcW w:type="dxa" w:w="1440"/>
          </w:tcPr>
          <w:p>
            <w:r>
              <w:t>0,367</w:t>
            </w:r>
          </w:p>
        </w:tc>
        <w:tc>
          <w:tcPr>
            <w:tcW w:type="dxa" w:w="1440"/>
          </w:tcPr>
          <w:p>
            <w:r>
              <w:t>2.2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0,096</w:t>
            </w:r>
          </w:p>
        </w:tc>
        <w:tc>
          <w:tcPr>
            <w:tcW w:type="dxa" w:w="1440"/>
          </w:tcPr>
          <w:p>
            <w:r>
              <w:t>0,526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0,072</w:t>
            </w:r>
          </w:p>
        </w:tc>
        <w:tc>
          <w:tcPr>
            <w:tcW w:type="dxa" w:w="1440"/>
          </w:tcPr>
          <w:p>
            <w:r>
              <w:t>0,518</w:t>
            </w:r>
          </w:p>
        </w:tc>
        <w:tc>
          <w:tcPr>
            <w:tcW w:type="dxa" w:w="1440"/>
          </w:tcPr>
          <w:p>
            <w:r>
              <w:t>2.3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0,092</w:t>
            </w:r>
          </w:p>
        </w:tc>
        <w:tc>
          <w:tcPr>
            <w:tcW w:type="dxa" w:w="1440"/>
          </w:tcPr>
          <w:p>
            <w:r>
              <w:t>0,392</w:t>
            </w:r>
          </w:p>
        </w:tc>
        <w:tc>
          <w:tcPr>
            <w:tcW w:type="dxa" w:w="1440"/>
          </w:tcPr>
          <w:p>
            <w:r>
              <w:t>2.4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0,459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0,066</w:t>
            </w:r>
          </w:p>
        </w:tc>
        <w:tc>
          <w:tcPr>
            <w:tcW w:type="dxa" w:w="1440"/>
          </w:tcPr>
          <w:p>
            <w:r>
              <w:t>0,588</w:t>
            </w:r>
          </w:p>
        </w:tc>
        <w:tc>
          <w:tcPr>
            <w:tcW w:type="dxa" w:w="1440"/>
          </w:tcPr>
          <w:p>
            <w:r>
              <w:t>2.3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0,008</w:t>
            </w:r>
          </w:p>
        </w:tc>
        <w:tc>
          <w:tcPr>
            <w:tcW w:type="dxa" w:w="1440"/>
          </w:tcPr>
          <w:p>
            <w:r>
              <w:t>0,137</w:t>
            </w:r>
          </w:p>
        </w:tc>
        <w:tc>
          <w:tcPr>
            <w:tcW w:type="dxa" w:w="1440"/>
          </w:tcPr>
          <w:p>
            <w:r>
              <w:t>1,341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0,007</w:t>
            </w:r>
          </w:p>
        </w:tc>
        <w:tc>
          <w:tcPr>
            <w:tcW w:type="dxa" w:w="1440"/>
          </w:tcPr>
          <w:p>
            <w:r>
              <w:t>0,222</w:t>
            </w:r>
          </w:p>
        </w:tc>
        <w:tc>
          <w:tcPr>
            <w:tcW w:type="dxa" w:w="1440"/>
          </w:tcPr>
          <w:p>
            <w:r>
              <w:t>2,111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0,514</w:t>
            </w:r>
          </w:p>
        </w:tc>
        <w:tc>
          <w:tcPr>
            <w:tcW w:type="dxa" w:w="1440"/>
          </w:tcPr>
          <w:p>
            <w:r>
              <w:t>3,025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0,697</w:t>
            </w:r>
          </w:p>
        </w:tc>
        <w:tc>
          <w:tcPr>
            <w:tcW w:type="dxa" w:w="1440"/>
          </w:tcPr>
          <w:p>
            <w:r>
              <w:t>3,412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0,058</w:t>
            </w:r>
          </w:p>
        </w:tc>
        <w:tc>
          <w:tcPr>
            <w:tcW w:type="dxa" w:w="1440"/>
          </w:tcPr>
          <w:p>
            <w:r>
              <w:t>1,019</w:t>
            </w:r>
          </w:p>
        </w:tc>
        <w:tc>
          <w:tcPr>
            <w:tcW w:type="dxa" w:w="1440"/>
          </w:tcPr>
          <w:p>
            <w:r>
              <w:t>3,725</w:t>
            </w:r>
          </w:p>
        </w:tc>
        <w:tc>
          <w:tcPr>
            <w:tcW w:type="dxa" w:w="1440"/>
          </w:tcPr>
          <w:p>
            <w:r>
              <w:t>5.5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0,138</w:t>
            </w:r>
          </w:p>
        </w:tc>
        <w:tc>
          <w:tcPr>
            <w:tcW w:type="dxa" w:w="1440"/>
          </w:tcPr>
          <w:p>
            <w:r>
              <w:t>1,444</w:t>
            </w:r>
          </w:p>
        </w:tc>
        <w:tc>
          <w:tcPr>
            <w:tcW w:type="dxa" w:w="1440"/>
          </w:tcPr>
          <w:p>
            <w:r>
              <w:t>3,612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0,234</w:t>
            </w:r>
          </w:p>
        </w:tc>
        <w:tc>
          <w:tcPr>
            <w:tcW w:type="dxa" w:w="1440"/>
          </w:tcPr>
          <w:p>
            <w:r>
              <w:t>1,447</w:t>
            </w:r>
          </w:p>
        </w:tc>
        <w:tc>
          <w:tcPr>
            <w:tcW w:type="dxa" w:w="1440"/>
          </w:tcPr>
          <w:p>
            <w:r>
              <w:t>3,583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1,652</w:t>
            </w:r>
          </w:p>
        </w:tc>
        <w:tc>
          <w:tcPr>
            <w:tcW w:type="dxa" w:w="1440"/>
          </w:tcPr>
          <w:p>
            <w:r>
              <w:t>3,441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1,516</w:t>
            </w:r>
          </w:p>
        </w:tc>
        <w:tc>
          <w:tcPr>
            <w:tcW w:type="dxa" w:w="1440"/>
          </w:tcPr>
          <w:p>
            <w:r>
              <w:t>3,621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0,047</w:t>
            </w:r>
          </w:p>
        </w:tc>
        <w:tc>
          <w:tcPr>
            <w:tcW w:type="dxa" w:w="1440"/>
          </w:tcPr>
          <w:p>
            <w:r>
              <w:t>1,358</w:t>
            </w:r>
          </w:p>
        </w:tc>
        <w:tc>
          <w:tcPr>
            <w:tcW w:type="dxa" w:w="1440"/>
          </w:tcPr>
          <w:p>
            <w:r>
              <w:t>3,571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0,045</w:t>
            </w:r>
          </w:p>
        </w:tc>
        <w:tc>
          <w:tcPr>
            <w:tcW w:type="dxa" w:w="1440"/>
          </w:tcPr>
          <w:p>
            <w:r>
              <w:t>1,260</w:t>
            </w:r>
          </w:p>
        </w:tc>
        <w:tc>
          <w:tcPr>
            <w:tcW w:type="dxa" w:w="1440"/>
          </w:tcPr>
          <w:p>
            <w:r>
              <w:t>3,245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0,050</w:t>
            </w:r>
          </w:p>
        </w:tc>
        <w:tc>
          <w:tcPr>
            <w:tcW w:type="dxa" w:w="1440"/>
          </w:tcPr>
          <w:p>
            <w:r>
              <w:t>1,153</w:t>
            </w:r>
          </w:p>
        </w:tc>
        <w:tc>
          <w:tcPr>
            <w:tcW w:type="dxa" w:w="1440"/>
          </w:tcPr>
          <w:p>
            <w:r>
              <w:t>3,184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1,059</w:t>
            </w:r>
          </w:p>
        </w:tc>
        <w:tc>
          <w:tcPr>
            <w:tcW w:type="dxa" w:w="1440"/>
          </w:tcPr>
          <w:p>
            <w:r>
              <w:t>3,292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0,060</w:t>
            </w:r>
          </w:p>
        </w:tc>
        <w:tc>
          <w:tcPr>
            <w:tcW w:type="dxa" w:w="1440"/>
          </w:tcPr>
          <w:p>
            <w:r>
              <w:t>0,903</w:t>
            </w:r>
          </w:p>
        </w:tc>
        <w:tc>
          <w:tcPr>
            <w:tcW w:type="dxa" w:w="1440"/>
          </w:tcPr>
          <w:p>
            <w:r>
              <w:t>3,337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0,084</w:t>
            </w:r>
          </w:p>
        </w:tc>
        <w:tc>
          <w:tcPr>
            <w:tcW w:type="dxa" w:w="1440"/>
          </w:tcPr>
          <w:p>
            <w:r>
              <w:t>0,922</w:t>
            </w:r>
          </w:p>
        </w:tc>
        <w:tc>
          <w:tcPr>
            <w:tcW w:type="dxa" w:w="1440"/>
          </w:tcPr>
          <w:p>
            <w:r>
              <w:t>3,407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0,040</w:t>
            </w:r>
          </w:p>
        </w:tc>
        <w:tc>
          <w:tcPr>
            <w:tcW w:type="dxa" w:w="1440"/>
          </w:tcPr>
          <w:p>
            <w:r>
              <w:t>0,796</w:t>
            </w:r>
          </w:p>
        </w:tc>
        <w:tc>
          <w:tcPr>
            <w:tcW w:type="dxa" w:w="1440"/>
          </w:tcPr>
          <w:p>
            <w:r>
              <w:t>2,962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24 ч</w:t>
      </w:r>
    </w:p>
    <w:p>
      <w:pPr>
        <w:pStyle w:val="ListBullet"/>
      </w:pPr>
      <w:r>
        <w:t>низкая уверенность в 14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01.02 05:00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0,643</w:t>
            </w:r>
          </w:p>
        </w:tc>
        <w:tc>
          <w:tcPr>
            <w:tcW w:type="dxa" w:w="1440"/>
          </w:tcPr>
          <w:p>
            <w:r>
              <w:t>1,516 → 0,873</w:t>
            </w:r>
          </w:p>
        </w:tc>
        <w:tc>
          <w:tcPr>
            <w:tcW w:type="dxa" w:w="1440"/>
          </w:tcPr>
          <w:p>
            <w:r>
              <w:t>01.02 14:00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