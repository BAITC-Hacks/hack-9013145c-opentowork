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15.02.2026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14.02.2026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0,143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4,831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0,073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4,878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0,129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4,899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0,103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4,899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0,141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4,873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0,175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4,875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0,268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4,901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0,636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4,885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1,349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4,899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2,554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4,715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3,640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4,540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4,617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4,203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71,226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a0e4baa5d667, сформирован 14.02.2026 05:00 (Астана); модель windcast-0.1.0-cascade+cqr; погода: Open-Meteo Previous Runs: ECMWF IFS, ECMWF AIFS, ICON, GFS, UKMO, GEM, CMA, выпуск 2026-02-13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0,018</w:t>
            </w:r>
          </w:p>
        </w:tc>
        <w:tc>
          <w:tcPr>
            <w:tcW w:type="dxa" w:w="1440"/>
          </w:tcPr>
          <w:p>
            <w:r>
              <w:t>0,143</w:t>
            </w:r>
          </w:p>
        </w:tc>
        <w:tc>
          <w:tcPr>
            <w:tcW w:type="dxa" w:w="1440"/>
          </w:tcPr>
          <w:p>
            <w:r>
              <w:t>1,030</w:t>
            </w:r>
          </w:p>
        </w:tc>
        <w:tc>
          <w:tcPr>
            <w:tcW w:type="dxa" w:w="1440"/>
          </w:tcPr>
          <w:p>
            <w:r>
              <w:t>3.4 ❄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0,073</w:t>
            </w:r>
          </w:p>
        </w:tc>
        <w:tc>
          <w:tcPr>
            <w:tcW w:type="dxa" w:w="1440"/>
          </w:tcPr>
          <w:p>
            <w:r>
              <w:t>0,562</w:t>
            </w:r>
          </w:p>
        </w:tc>
        <w:tc>
          <w:tcPr>
            <w:tcW w:type="dxa" w:w="1440"/>
          </w:tcPr>
          <w:p>
            <w:r>
              <w:t>2.8 ❄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0,036</w:t>
            </w:r>
          </w:p>
        </w:tc>
        <w:tc>
          <w:tcPr>
            <w:tcW w:type="dxa" w:w="1440"/>
          </w:tcPr>
          <w:p>
            <w:r>
              <w:t>0,129</w:t>
            </w:r>
          </w:p>
        </w:tc>
        <w:tc>
          <w:tcPr>
            <w:tcW w:type="dxa" w:w="1440"/>
          </w:tcPr>
          <w:p>
            <w:r>
              <w:t>0,509</w:t>
            </w:r>
          </w:p>
        </w:tc>
        <w:tc>
          <w:tcPr>
            <w:tcW w:type="dxa" w:w="1440"/>
          </w:tcPr>
          <w:p>
            <w:r>
              <w:t>3.2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0,103</w:t>
            </w:r>
          </w:p>
        </w:tc>
        <w:tc>
          <w:tcPr>
            <w:tcW w:type="dxa" w:w="1440"/>
          </w:tcPr>
          <w:p>
            <w:r>
              <w:t>0,419</w:t>
            </w:r>
          </w:p>
        </w:tc>
        <w:tc>
          <w:tcPr>
            <w:tcW w:type="dxa" w:w="1440"/>
          </w:tcPr>
          <w:p>
            <w:r>
              <w:t>3.0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0,032</w:t>
            </w:r>
          </w:p>
        </w:tc>
        <w:tc>
          <w:tcPr>
            <w:tcW w:type="dxa" w:w="1440"/>
          </w:tcPr>
          <w:p>
            <w:r>
              <w:t>0,141</w:t>
            </w:r>
          </w:p>
        </w:tc>
        <w:tc>
          <w:tcPr>
            <w:tcW w:type="dxa" w:w="1440"/>
          </w:tcPr>
          <w:p>
            <w:r>
              <w:t>0,597</w:t>
            </w:r>
          </w:p>
        </w:tc>
        <w:tc>
          <w:tcPr>
            <w:tcW w:type="dxa" w:w="1440"/>
          </w:tcPr>
          <w:p>
            <w:r>
              <w:t>3.6 ❄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0,037</w:t>
            </w:r>
          </w:p>
        </w:tc>
        <w:tc>
          <w:tcPr>
            <w:tcW w:type="dxa" w:w="1440"/>
          </w:tcPr>
          <w:p>
            <w:r>
              <w:t>0,175</w:t>
            </w:r>
          </w:p>
        </w:tc>
        <w:tc>
          <w:tcPr>
            <w:tcW w:type="dxa" w:w="1440"/>
          </w:tcPr>
          <w:p>
            <w:r>
              <w:t>0,560</w:t>
            </w:r>
          </w:p>
        </w:tc>
        <w:tc>
          <w:tcPr>
            <w:tcW w:type="dxa" w:w="1440"/>
          </w:tcPr>
          <w:p>
            <w:r>
              <w:t>4.0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0,068</w:t>
            </w:r>
          </w:p>
        </w:tc>
        <w:tc>
          <w:tcPr>
            <w:tcW w:type="dxa" w:w="1440"/>
          </w:tcPr>
          <w:p>
            <w:r>
              <w:t>0,268</w:t>
            </w:r>
          </w:p>
        </w:tc>
        <w:tc>
          <w:tcPr>
            <w:tcW w:type="dxa" w:w="1440"/>
          </w:tcPr>
          <w:p>
            <w:r>
              <w:t>0,853</w:t>
            </w:r>
          </w:p>
        </w:tc>
        <w:tc>
          <w:tcPr>
            <w:tcW w:type="dxa" w:w="1440"/>
          </w:tcPr>
          <w:p>
            <w:r>
              <w:t>4.5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0,036</w:t>
            </w:r>
          </w:p>
        </w:tc>
        <w:tc>
          <w:tcPr>
            <w:tcW w:type="dxa" w:w="1440"/>
          </w:tcPr>
          <w:p>
            <w:r>
              <w:t>0,636</w:t>
            </w:r>
          </w:p>
        </w:tc>
        <w:tc>
          <w:tcPr>
            <w:tcW w:type="dxa" w:w="1440"/>
          </w:tcPr>
          <w:p>
            <w:r>
              <w:t>1,887</w:t>
            </w:r>
          </w:p>
        </w:tc>
        <w:tc>
          <w:tcPr>
            <w:tcW w:type="dxa" w:w="1440"/>
          </w:tcPr>
          <w:p>
            <w:r>
              <w:t>5.4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0,044</w:t>
            </w:r>
          </w:p>
        </w:tc>
        <w:tc>
          <w:tcPr>
            <w:tcW w:type="dxa" w:w="1440"/>
          </w:tcPr>
          <w:p>
            <w:r>
              <w:t>1,349</w:t>
            </w:r>
          </w:p>
        </w:tc>
        <w:tc>
          <w:tcPr>
            <w:tcW w:type="dxa" w:w="1440"/>
          </w:tcPr>
          <w:p>
            <w:r>
              <w:t>3,704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0,411</w:t>
            </w:r>
          </w:p>
        </w:tc>
        <w:tc>
          <w:tcPr>
            <w:tcW w:type="dxa" w:w="1440"/>
          </w:tcPr>
          <w:p>
            <w:r>
              <w:t>2,554</w:t>
            </w:r>
          </w:p>
        </w:tc>
        <w:tc>
          <w:tcPr>
            <w:tcW w:type="dxa" w:w="1440"/>
          </w:tcPr>
          <w:p>
            <w:r>
              <w:t>4,623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1,605</w:t>
            </w:r>
          </w:p>
        </w:tc>
        <w:tc>
          <w:tcPr>
            <w:tcW w:type="dxa" w:w="1440"/>
          </w:tcPr>
          <w:p>
            <w:r>
              <w:t>3,640</w:t>
            </w:r>
          </w:p>
        </w:tc>
        <w:tc>
          <w:tcPr>
            <w:tcW w:type="dxa" w:w="1440"/>
          </w:tcPr>
          <w:p>
            <w:r>
              <w:t>4,931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3,333</w:t>
            </w:r>
          </w:p>
        </w:tc>
        <w:tc>
          <w:tcPr>
            <w:tcW w:type="dxa" w:w="1440"/>
          </w:tcPr>
          <w:p>
            <w:r>
              <w:t>4,617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4,048</w:t>
            </w:r>
          </w:p>
        </w:tc>
        <w:tc>
          <w:tcPr>
            <w:tcW w:type="dxa" w:w="1440"/>
          </w:tcPr>
          <w:p>
            <w:r>
              <w:t>4,831</w:t>
            </w:r>
          </w:p>
        </w:tc>
        <w:tc>
          <w:tcPr>
            <w:tcW w:type="dxa" w:w="1440"/>
          </w:tcPr>
          <w:p>
            <w:r>
              <w:t>4,977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4,577</w:t>
            </w:r>
          </w:p>
        </w:tc>
        <w:tc>
          <w:tcPr>
            <w:tcW w:type="dxa" w:w="1440"/>
          </w:tcPr>
          <w:p>
            <w:r>
              <w:t>4,878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4,702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4,987</w:t>
            </w:r>
          </w:p>
        </w:tc>
        <w:tc>
          <w:tcPr>
            <w:tcW w:type="dxa" w:w="1440"/>
          </w:tcPr>
          <w:p>
            <w:r>
              <w:t>12.6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4,739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4,577</w:t>
            </w:r>
          </w:p>
        </w:tc>
        <w:tc>
          <w:tcPr>
            <w:tcW w:type="dxa" w:w="1440"/>
          </w:tcPr>
          <w:p>
            <w:r>
              <w:t>4,873</w:t>
            </w:r>
          </w:p>
        </w:tc>
        <w:tc>
          <w:tcPr>
            <w:tcW w:type="dxa" w:w="1440"/>
          </w:tcPr>
          <w:p>
            <w:r>
              <w:t>4,977</w:t>
            </w:r>
          </w:p>
        </w:tc>
        <w:tc>
          <w:tcPr>
            <w:tcW w:type="dxa" w:w="1440"/>
          </w:tcPr>
          <w:p>
            <w:r>
              <w:t>12.2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4,229</w:t>
            </w:r>
          </w:p>
        </w:tc>
        <w:tc>
          <w:tcPr>
            <w:tcW w:type="dxa" w:w="1440"/>
          </w:tcPr>
          <w:p>
            <w:r>
              <w:t>4,875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11.9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4,366</w:t>
            </w:r>
          </w:p>
        </w:tc>
        <w:tc>
          <w:tcPr>
            <w:tcW w:type="dxa" w:w="1440"/>
          </w:tcPr>
          <w:p>
            <w:r>
              <w:t>4,901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11.9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4,195</w:t>
            </w:r>
          </w:p>
        </w:tc>
        <w:tc>
          <w:tcPr>
            <w:tcW w:type="dxa" w:w="1440"/>
          </w:tcPr>
          <w:p>
            <w:r>
              <w:t>4,885</w:t>
            </w:r>
          </w:p>
        </w:tc>
        <w:tc>
          <w:tcPr>
            <w:tcW w:type="dxa" w:w="1440"/>
          </w:tcPr>
          <w:p>
            <w:r>
              <w:t>4,979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3,985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4,999</w:t>
            </w:r>
          </w:p>
        </w:tc>
        <w:tc>
          <w:tcPr>
            <w:tcW w:type="dxa" w:w="1440"/>
          </w:tcPr>
          <w:p>
            <w:r>
              <w:t>11.6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3,064</w:t>
            </w:r>
          </w:p>
        </w:tc>
        <w:tc>
          <w:tcPr>
            <w:tcW w:type="dxa" w:w="1440"/>
          </w:tcPr>
          <w:p>
            <w:r>
              <w:t>4,715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11.2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2,845</w:t>
            </w:r>
          </w:p>
        </w:tc>
        <w:tc>
          <w:tcPr>
            <w:tcW w:type="dxa" w:w="1440"/>
          </w:tcPr>
          <w:p>
            <w:r>
              <w:t>4,540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10.6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2,488</w:t>
            </w:r>
          </w:p>
        </w:tc>
        <w:tc>
          <w:tcPr>
            <w:tcW w:type="dxa" w:w="1440"/>
          </w:tcPr>
          <w:p>
            <w:r>
              <w:t>4,203</w:t>
            </w:r>
          </w:p>
        </w:tc>
        <w:tc>
          <w:tcPr>
            <w:tcW w:type="dxa" w:w="1440"/>
          </w:tcPr>
          <w:p>
            <w:r>
              <w:t>4,981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риск обледенения в 8 ч (t −8…+1 °C, влажность ≥ 90%): 00:00–01:00 … 07:00–08:00</w:t>
      </w:r>
    </w:p>
    <w:p>
      <w:pPr>
        <w:pStyle w:val="ListBullet"/>
      </w:pPr>
      <w:r>
        <w:t>резкий рост на 3.27 МВт за 3 ч к 11:00</w:t>
      </w:r>
    </w:p>
    <w:p>
      <w:pPr>
        <w:pStyle w:val="ListBullet"/>
      </w:pPr>
      <w:r>
        <w:t>низкая уверенность в 4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14.02 17:00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0,639</w:t>
            </w:r>
          </w:p>
        </w:tc>
        <w:tc>
          <w:tcPr>
            <w:tcW w:type="dxa" w:w="1440"/>
          </w:tcPr>
          <w:p>
            <w:r>
              <w:t>0,636 → 1,275</w:t>
            </w:r>
          </w:p>
        </w:tc>
        <w:tc>
          <w:tcPr>
            <w:tcW w:type="dxa" w:w="1440"/>
          </w:tcPr>
          <w:p>
            <w:r>
              <w:t>15.02 05:00</w:t>
            </w:r>
          </w:p>
        </w:tc>
      </w:tr>
      <w:tr>
        <w:tc>
          <w:tcPr>
            <w:tcW w:type="dxa" w:w="1440"/>
          </w:tcPr>
          <w:p>
            <w:r>
              <w:t>14.02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0,860</w:t>
            </w:r>
          </w:p>
        </w:tc>
        <w:tc>
          <w:tcPr>
            <w:tcW w:type="dxa" w:w="1440"/>
          </w:tcPr>
          <w:p>
            <w:r>
              <w:t>1,349 → 2,209</w:t>
            </w:r>
          </w:p>
        </w:tc>
        <w:tc>
          <w:tcPr>
            <w:tcW w:type="dxa" w:w="1440"/>
          </w:tcPr>
          <w:p>
            <w:r>
              <w:t>15.02 06:00</w:t>
            </w:r>
          </w:p>
        </w:tc>
      </w:tr>
      <w:tr>
        <w:tc>
          <w:tcPr>
            <w:tcW w:type="dxa" w:w="1440"/>
          </w:tcPr>
          <w:p>
            <w:r>
              <w:t>14.02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1,518</w:t>
            </w:r>
          </w:p>
        </w:tc>
        <w:tc>
          <w:tcPr>
            <w:tcW w:type="dxa" w:w="1440"/>
          </w:tcPr>
          <w:p>
            <w:r>
              <w:t>2,554 → 4,072</w:t>
            </w:r>
          </w:p>
        </w:tc>
        <w:tc>
          <w:tcPr>
            <w:tcW w:type="dxa" w:w="1440"/>
          </w:tcPr>
          <w:p>
            <w:r>
              <w:t>15.02 07:00</w:t>
            </w:r>
          </w:p>
        </w:tc>
      </w:tr>
      <w:tr>
        <w:tc>
          <w:tcPr>
            <w:tcW w:type="dxa" w:w="1440"/>
          </w:tcPr>
          <w:p>
            <w:r>
              <w:t>14.02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1,161</w:t>
            </w:r>
          </w:p>
        </w:tc>
        <w:tc>
          <w:tcPr>
            <w:tcW w:type="dxa" w:w="1440"/>
          </w:tcPr>
          <w:p>
            <w:r>
              <w:t>3,640 → 4,801</w:t>
            </w:r>
          </w:p>
        </w:tc>
        <w:tc>
          <w:tcPr>
            <w:tcW w:type="dxa" w:w="1440"/>
          </w:tcPr>
          <w:p>
            <w:r>
              <w:t>15.02 08:00</w:t>
            </w:r>
          </w:p>
        </w:tc>
      </w:tr>
      <w:tr>
        <w:tc>
          <w:tcPr>
            <w:tcW w:type="dxa" w:w="1440"/>
          </w:tcPr>
          <w:p>
            <w:r>
              <w:t>15.02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0,695</w:t>
            </w:r>
          </w:p>
        </w:tc>
        <w:tc>
          <w:tcPr>
            <w:tcW w:type="dxa" w:w="1440"/>
          </w:tcPr>
          <w:p>
            <w:r>
              <w:t>4,540 → 3,845</w:t>
            </w:r>
          </w:p>
        </w:tc>
        <w:tc>
          <w:tcPr>
            <w:tcW w:type="dxa" w:w="1440"/>
          </w:tcPr>
          <w:p>
            <w:r>
              <w:t>15.02 20:00</w:t>
            </w:r>
          </w:p>
        </w:tc>
      </w:tr>
      <w:tr>
        <w:tc>
          <w:tcPr>
            <w:tcW w:type="dxa" w:w="1440"/>
          </w:tcPr>
          <w:p>
            <w:r>
              <w:t>15.02 11:00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0,615</w:t>
            </w:r>
          </w:p>
        </w:tc>
        <w:tc>
          <w:tcPr>
            <w:tcW w:type="dxa" w:w="1440"/>
          </w:tcPr>
          <w:p>
            <w:r>
              <w:t>4,203 → 3,588</w:t>
            </w:r>
          </w:p>
        </w:tc>
        <w:tc>
          <w:tcPr>
            <w:tcW w:type="dxa" w:w="1440"/>
          </w:tcPr>
          <w:p>
            <w:r>
              <w:t>15.02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