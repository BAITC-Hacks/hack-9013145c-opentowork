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11.02.2026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10.02.2026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4,852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1,459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4,851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2,006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4,813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1,599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4,062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3,205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3,097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3,598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1,682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4,837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0,350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4,903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0,193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4,856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0,138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4,902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0,160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4,888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0,227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4,704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0,764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4,318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70,464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7b49cf75163c, сформирован 10.02.2026 05:00 (Астана); модель windcast-0.1.0-cascade+cqr; погода: Open-Meteo Previous Runs: ECMWF IFS, ECMWF AIFS, ICON, GFS, UKMO, GEM, CMA, выпуск 2026-02-09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4,204</w:t>
            </w:r>
          </w:p>
        </w:tc>
        <w:tc>
          <w:tcPr>
            <w:tcW w:type="dxa" w:w="1440"/>
          </w:tcPr>
          <w:p>
            <w:r>
              <w:t>4,852</w:t>
            </w:r>
          </w:p>
        </w:tc>
        <w:tc>
          <w:tcPr>
            <w:tcW w:type="dxa" w:w="1440"/>
          </w:tcPr>
          <w:p>
            <w:r>
              <w:t>4,958</w:t>
            </w:r>
          </w:p>
        </w:tc>
        <w:tc>
          <w:tcPr>
            <w:tcW w:type="dxa" w:w="1440"/>
          </w:tcPr>
          <w:p>
            <w:r>
              <w:t>12.3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3,478</w:t>
            </w:r>
          </w:p>
        </w:tc>
        <w:tc>
          <w:tcPr>
            <w:tcW w:type="dxa" w:w="1440"/>
          </w:tcPr>
          <w:p>
            <w:r>
              <w:t>4,851</w:t>
            </w:r>
          </w:p>
        </w:tc>
        <w:tc>
          <w:tcPr>
            <w:tcW w:type="dxa" w:w="1440"/>
          </w:tcPr>
          <w:p>
            <w:r>
              <w:t>4,998</w:t>
            </w:r>
          </w:p>
        </w:tc>
        <w:tc>
          <w:tcPr>
            <w:tcW w:type="dxa" w:w="1440"/>
          </w:tcPr>
          <w:p>
            <w:r>
              <w:t>11.9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2,699</w:t>
            </w:r>
          </w:p>
        </w:tc>
        <w:tc>
          <w:tcPr>
            <w:tcW w:type="dxa" w:w="1440"/>
          </w:tcPr>
          <w:p>
            <w:r>
              <w:t>4,813</w:t>
            </w:r>
          </w:p>
        </w:tc>
        <w:tc>
          <w:tcPr>
            <w:tcW w:type="dxa" w:w="1440"/>
          </w:tcPr>
          <w:p>
            <w:r>
              <w:t>4,994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0,839</w:t>
            </w:r>
          </w:p>
        </w:tc>
        <w:tc>
          <w:tcPr>
            <w:tcW w:type="dxa" w:w="1440"/>
          </w:tcPr>
          <w:p>
            <w:r>
              <w:t>4,062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9.8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0,188</w:t>
            </w:r>
          </w:p>
        </w:tc>
        <w:tc>
          <w:tcPr>
            <w:tcW w:type="dxa" w:w="1440"/>
          </w:tcPr>
          <w:p>
            <w:r>
              <w:t>3,097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0,029</w:t>
            </w:r>
          </w:p>
        </w:tc>
        <w:tc>
          <w:tcPr>
            <w:tcW w:type="dxa" w:w="1440"/>
          </w:tcPr>
          <w:p>
            <w:r>
              <w:t>1,682</w:t>
            </w:r>
          </w:p>
        </w:tc>
        <w:tc>
          <w:tcPr>
            <w:tcW w:type="dxa" w:w="1440"/>
          </w:tcPr>
          <w:p>
            <w:r>
              <w:t>4,767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0,350</w:t>
            </w:r>
          </w:p>
        </w:tc>
        <w:tc>
          <w:tcPr>
            <w:tcW w:type="dxa" w:w="1440"/>
          </w:tcPr>
          <w:p>
            <w:r>
              <w:t>2,904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0,008</w:t>
            </w:r>
          </w:p>
        </w:tc>
        <w:tc>
          <w:tcPr>
            <w:tcW w:type="dxa" w:w="1440"/>
          </w:tcPr>
          <w:p>
            <w:r>
              <w:t>0,193</w:t>
            </w:r>
          </w:p>
        </w:tc>
        <w:tc>
          <w:tcPr>
            <w:tcW w:type="dxa" w:w="1440"/>
          </w:tcPr>
          <w:p>
            <w:r>
              <w:t>2,173</w:t>
            </w:r>
          </w:p>
        </w:tc>
        <w:tc>
          <w:tcPr>
            <w:tcW w:type="dxa" w:w="1440"/>
          </w:tcPr>
          <w:p>
            <w:r>
              <w:t>3.6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0,021</w:t>
            </w:r>
          </w:p>
        </w:tc>
        <w:tc>
          <w:tcPr>
            <w:tcW w:type="dxa" w:w="1440"/>
          </w:tcPr>
          <w:p>
            <w:r>
              <w:t>0,138</w:t>
            </w:r>
          </w:p>
        </w:tc>
        <w:tc>
          <w:tcPr>
            <w:tcW w:type="dxa" w:w="1440"/>
          </w:tcPr>
          <w:p>
            <w:r>
              <w:t>1,148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0,160</w:t>
            </w:r>
          </w:p>
        </w:tc>
        <w:tc>
          <w:tcPr>
            <w:tcW w:type="dxa" w:w="1440"/>
          </w:tcPr>
          <w:p>
            <w:r>
              <w:t>1,326</w:t>
            </w:r>
          </w:p>
        </w:tc>
        <w:tc>
          <w:tcPr>
            <w:tcW w:type="dxa" w:w="1440"/>
          </w:tcPr>
          <w:p>
            <w:r>
              <w:t>3.6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0,227</w:t>
            </w:r>
          </w:p>
        </w:tc>
        <w:tc>
          <w:tcPr>
            <w:tcW w:type="dxa" w:w="1440"/>
          </w:tcPr>
          <w:p>
            <w:r>
              <w:t>1,724</w:t>
            </w:r>
          </w:p>
        </w:tc>
        <w:tc>
          <w:tcPr>
            <w:tcW w:type="dxa" w:w="1440"/>
          </w:tcPr>
          <w:p>
            <w:r>
              <w:t>3.9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0,764</w:t>
            </w:r>
          </w:p>
        </w:tc>
        <w:tc>
          <w:tcPr>
            <w:tcW w:type="dxa" w:w="1440"/>
          </w:tcPr>
          <w:p>
            <w:r>
              <w:t>4,292</w:t>
            </w:r>
          </w:p>
        </w:tc>
        <w:tc>
          <w:tcPr>
            <w:tcW w:type="dxa" w:w="1440"/>
          </w:tcPr>
          <w:p>
            <w:r>
              <w:t>5.3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0,018</w:t>
            </w:r>
          </w:p>
        </w:tc>
        <w:tc>
          <w:tcPr>
            <w:tcW w:type="dxa" w:w="1440"/>
          </w:tcPr>
          <w:p>
            <w:r>
              <w:t>1,459</w:t>
            </w:r>
          </w:p>
        </w:tc>
        <w:tc>
          <w:tcPr>
            <w:tcW w:type="dxa" w:w="1440"/>
          </w:tcPr>
          <w:p>
            <w:r>
              <w:t>4,849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0,026</w:t>
            </w:r>
          </w:p>
        </w:tc>
        <w:tc>
          <w:tcPr>
            <w:tcW w:type="dxa" w:w="1440"/>
          </w:tcPr>
          <w:p>
            <w:r>
              <w:t>2,006</w:t>
            </w:r>
          </w:p>
        </w:tc>
        <w:tc>
          <w:tcPr>
            <w:tcW w:type="dxa" w:w="1440"/>
          </w:tcPr>
          <w:p>
            <w:r>
              <w:t>4,847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0,003</w:t>
            </w:r>
          </w:p>
        </w:tc>
        <w:tc>
          <w:tcPr>
            <w:tcW w:type="dxa" w:w="1440"/>
          </w:tcPr>
          <w:p>
            <w:r>
              <w:t>1,599</w:t>
            </w:r>
          </w:p>
        </w:tc>
        <w:tc>
          <w:tcPr>
            <w:tcW w:type="dxa" w:w="1440"/>
          </w:tcPr>
          <w:p>
            <w:r>
              <w:t>4,737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0,578</w:t>
            </w:r>
          </w:p>
        </w:tc>
        <w:tc>
          <w:tcPr>
            <w:tcW w:type="dxa" w:w="1440"/>
          </w:tcPr>
          <w:p>
            <w:r>
              <w:t>3,205</w:t>
            </w:r>
          </w:p>
        </w:tc>
        <w:tc>
          <w:tcPr>
            <w:tcW w:type="dxa" w:w="1440"/>
          </w:tcPr>
          <w:p>
            <w:r>
              <w:t>4,746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0,477</w:t>
            </w:r>
          </w:p>
        </w:tc>
        <w:tc>
          <w:tcPr>
            <w:tcW w:type="dxa" w:w="1440"/>
          </w:tcPr>
          <w:p>
            <w:r>
              <w:t>3,598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3,422</w:t>
            </w:r>
          </w:p>
        </w:tc>
        <w:tc>
          <w:tcPr>
            <w:tcW w:type="dxa" w:w="1440"/>
          </w:tcPr>
          <w:p>
            <w:r>
              <w:t>4,837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11.1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4,368</w:t>
            </w:r>
          </w:p>
        </w:tc>
        <w:tc>
          <w:tcPr>
            <w:tcW w:type="dxa" w:w="1440"/>
          </w:tcPr>
          <w:p>
            <w:r>
              <w:t>4,903</w:t>
            </w:r>
          </w:p>
        </w:tc>
        <w:tc>
          <w:tcPr>
            <w:tcW w:type="dxa" w:w="1440"/>
          </w:tcPr>
          <w:p>
            <w:r>
              <w:t>4,981</w:t>
            </w:r>
          </w:p>
        </w:tc>
        <w:tc>
          <w:tcPr>
            <w:tcW w:type="dxa" w:w="1440"/>
          </w:tcPr>
          <w:p>
            <w:r>
              <w:t>11.9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4,413</w:t>
            </w:r>
          </w:p>
        </w:tc>
        <w:tc>
          <w:tcPr>
            <w:tcW w:type="dxa" w:w="1440"/>
          </w:tcPr>
          <w:p>
            <w:r>
              <w:t>4,856</w:t>
            </w:r>
          </w:p>
        </w:tc>
        <w:tc>
          <w:tcPr>
            <w:tcW w:type="dxa" w:w="1440"/>
          </w:tcPr>
          <w:p>
            <w:r>
              <w:t>4,965</w:t>
            </w:r>
          </w:p>
        </w:tc>
        <w:tc>
          <w:tcPr>
            <w:tcW w:type="dxa" w:w="1440"/>
          </w:tcPr>
          <w:p>
            <w:r>
              <w:t>12.1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4,684</w:t>
            </w:r>
          </w:p>
        </w:tc>
        <w:tc>
          <w:tcPr>
            <w:tcW w:type="dxa" w:w="1440"/>
          </w:tcPr>
          <w:p>
            <w:r>
              <w:t>4,902</w:t>
            </w:r>
          </w:p>
        </w:tc>
        <w:tc>
          <w:tcPr>
            <w:tcW w:type="dxa" w:w="1440"/>
          </w:tcPr>
          <w:p>
            <w:r>
              <w:t>4,978</w:t>
            </w:r>
          </w:p>
        </w:tc>
        <w:tc>
          <w:tcPr>
            <w:tcW w:type="dxa" w:w="1440"/>
          </w:tcPr>
          <w:p>
            <w:r>
              <w:t>12.3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4,210</w:t>
            </w:r>
          </w:p>
        </w:tc>
        <w:tc>
          <w:tcPr>
            <w:tcW w:type="dxa" w:w="1440"/>
          </w:tcPr>
          <w:p>
            <w:r>
              <w:t>4,888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11.3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3,639</w:t>
            </w:r>
          </w:p>
        </w:tc>
        <w:tc>
          <w:tcPr>
            <w:tcW w:type="dxa" w:w="1440"/>
          </w:tcPr>
          <w:p>
            <w:r>
              <w:t>4,704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10.8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2,761</w:t>
            </w:r>
          </w:p>
        </w:tc>
        <w:tc>
          <w:tcPr>
            <w:tcW w:type="dxa" w:w="1440"/>
          </w:tcPr>
          <w:p>
            <w:r>
              <w:t>4,318</w:t>
            </w:r>
          </w:p>
        </w:tc>
        <w:tc>
          <w:tcPr>
            <w:tcW w:type="dxa" w:w="1440"/>
          </w:tcPr>
          <w:p>
            <w:r>
              <w:t>4,982</w:t>
            </w:r>
          </w:p>
        </w:tc>
        <w:tc>
          <w:tcPr>
            <w:tcW w:type="dxa" w:w="1440"/>
          </w:tcPr>
          <w:p>
            <w:r>
              <w:t>10.1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19 ч</w:t>
      </w:r>
    </w:p>
    <w:p>
      <w:pPr>
        <w:pStyle w:val="ListBullet"/>
      </w:pPr>
      <w:r>
        <w:t>риск обледенения в 1 ч (t −8…+1 °C, влажность ≥ 90%): 23:00–24:00 … 23:00–24:00</w:t>
      </w:r>
    </w:p>
    <w:p>
      <w:pPr>
        <w:pStyle w:val="ListBullet"/>
      </w:pPr>
      <w:r>
        <w:t>резкий спад на 3.71 МВт за 3 ч к 06:00</w:t>
      </w:r>
    </w:p>
    <w:p>
      <w:pPr>
        <w:pStyle w:val="ListBullet"/>
      </w:pPr>
      <w:r>
        <w:t>резкий рост на 1.78 МВт за 3 ч к 13:00</w:t>
      </w:r>
    </w:p>
    <w:p>
      <w:pPr>
        <w:pStyle w:val="ListBullet"/>
      </w:pPr>
      <w:r>
        <w:t>резкий рост на 3.24 МВт за 3 ч к 17:00</w:t>
      </w:r>
    </w:p>
    <w:p>
      <w:pPr>
        <w:pStyle w:val="ListBullet"/>
      </w:pPr>
      <w:r>
        <w:t>низкая уверенность в 11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10.02 23:00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0,514</w:t>
            </w:r>
          </w:p>
        </w:tc>
        <w:tc>
          <w:tcPr>
            <w:tcW w:type="dxa" w:w="1440"/>
          </w:tcPr>
          <w:p>
            <w:r>
              <w:t>3,097 → 2,583</w:t>
            </w:r>
          </w:p>
        </w:tc>
        <w:tc>
          <w:tcPr>
            <w:tcW w:type="dxa" w:w="1440"/>
          </w:tcPr>
          <w:p>
            <w:r>
              <w:t>11.02 02:00</w:t>
            </w:r>
          </w:p>
        </w:tc>
      </w:tr>
      <w:tr>
        <w:tc>
          <w:tcPr>
            <w:tcW w:type="dxa" w:w="1440"/>
          </w:tcPr>
          <w:p>
            <w:r>
              <w:t>10.02 23:00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0,529</w:t>
            </w:r>
          </w:p>
        </w:tc>
        <w:tc>
          <w:tcPr>
            <w:tcW w:type="dxa" w:w="1440"/>
          </w:tcPr>
          <w:p>
            <w:r>
              <w:t>0,764 → 1,293</w:t>
            </w:r>
          </w:p>
        </w:tc>
        <w:tc>
          <w:tcPr>
            <w:tcW w:type="dxa" w:w="1440"/>
          </w:tcPr>
          <w:p>
            <w:r>
              <w:t>11.02 09:00</w:t>
            </w:r>
          </w:p>
        </w:tc>
      </w:tr>
      <w:tr>
        <w:tc>
          <w:tcPr>
            <w:tcW w:type="dxa" w:w="1440"/>
          </w:tcPr>
          <w:p>
            <w:r>
              <w:t>10.02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1,304</w:t>
            </w:r>
          </w:p>
        </w:tc>
        <w:tc>
          <w:tcPr>
            <w:tcW w:type="dxa" w:w="1440"/>
          </w:tcPr>
          <w:p>
            <w:r>
              <w:t>2,006 → 0,702</w:t>
            </w:r>
          </w:p>
        </w:tc>
        <w:tc>
          <w:tcPr>
            <w:tcW w:type="dxa" w:w="1440"/>
          </w:tcPr>
          <w:p>
            <w:r>
              <w:t>11.02 11:00</w:t>
            </w:r>
          </w:p>
        </w:tc>
      </w:tr>
      <w:tr>
        <w:tc>
          <w:tcPr>
            <w:tcW w:type="dxa" w:w="1440"/>
          </w:tcPr>
          <w:p>
            <w:r>
              <w:t>10.02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0,833</w:t>
            </w:r>
          </w:p>
        </w:tc>
        <w:tc>
          <w:tcPr>
            <w:tcW w:type="dxa" w:w="1440"/>
          </w:tcPr>
          <w:p>
            <w:r>
              <w:t>1,599 → 0,766</w:t>
            </w:r>
          </w:p>
        </w:tc>
        <w:tc>
          <w:tcPr>
            <w:tcW w:type="dxa" w:w="1440"/>
          </w:tcPr>
          <w:p>
            <w:r>
              <w:t>11.02 12:00</w:t>
            </w:r>
          </w:p>
        </w:tc>
      </w:tr>
      <w:tr>
        <w:tc>
          <w:tcPr>
            <w:tcW w:type="dxa" w:w="1440"/>
          </w:tcPr>
          <w:p>
            <w:r>
              <w:t>10.02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1,324</w:t>
            </w:r>
          </w:p>
        </w:tc>
        <w:tc>
          <w:tcPr>
            <w:tcW w:type="dxa" w:w="1440"/>
          </w:tcPr>
          <w:p>
            <w:r>
              <w:t>3,205 → 1,881</w:t>
            </w:r>
          </w:p>
        </w:tc>
        <w:tc>
          <w:tcPr>
            <w:tcW w:type="dxa" w:w="1440"/>
          </w:tcPr>
          <w:p>
            <w:r>
              <w:t>11.02 13:00</w:t>
            </w:r>
          </w:p>
        </w:tc>
      </w:tr>
      <w:tr>
        <w:tc>
          <w:tcPr>
            <w:tcW w:type="dxa" w:w="1440"/>
          </w:tcPr>
          <w:p>
            <w:r>
              <w:t>11.02 05:00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0,566</w:t>
            </w:r>
          </w:p>
        </w:tc>
        <w:tc>
          <w:tcPr>
            <w:tcW w:type="dxa" w:w="1440"/>
          </w:tcPr>
          <w:p>
            <w:r>
              <w:t>3,598 → 3,032</w:t>
            </w:r>
          </w:p>
        </w:tc>
        <w:tc>
          <w:tcPr>
            <w:tcW w:type="dxa" w:w="1440"/>
          </w:tcPr>
          <w:p>
            <w:r>
              <w:t>11.02 14:00</w:t>
            </w:r>
          </w:p>
        </w:tc>
      </w:tr>
      <w:tr>
        <w:tc>
          <w:tcPr>
            <w:tcW w:type="dxa" w:w="1440"/>
          </w:tcPr>
          <w:p>
            <w:r>
              <w:t>11.02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0,552</w:t>
            </w:r>
          </w:p>
        </w:tc>
        <w:tc>
          <w:tcPr>
            <w:tcW w:type="dxa" w:w="1440"/>
          </w:tcPr>
          <w:p>
            <w:r>
              <w:t>4,318 → 3,766</w:t>
            </w:r>
          </w:p>
        </w:tc>
        <w:tc>
          <w:tcPr>
            <w:tcW w:type="dxa" w:w="1440"/>
          </w:tcPr>
          <w:p>
            <w:r>
              <w:t>11.02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