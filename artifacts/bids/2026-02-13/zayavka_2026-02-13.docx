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13.02.2026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12.02.2026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0,434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0,078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0,288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0,065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0,069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0,098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0,064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0,112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0,105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0,132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0,180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0,143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0,318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0,124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0,604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0,093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0,963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0,098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1,825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2,346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8,601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b873fbfc7d0b, сформирован 12.02.2026 05:00 (Астана); модель windcast-0.1.0-cascade+direct; погода: Open-Meteo Previous Runs: ECMWF IFS, ECMWF AIFS, ICON, GFS, UKMO, GEM, CMA, выпуск 2026-02-11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0,434</w:t>
            </w:r>
          </w:p>
        </w:tc>
        <w:tc>
          <w:tcPr>
            <w:tcW w:type="dxa" w:w="1440"/>
          </w:tcPr>
          <w:p>
            <w:r>
              <w:t>2,532</w:t>
            </w:r>
          </w:p>
        </w:tc>
        <w:tc>
          <w:tcPr>
            <w:tcW w:type="dxa" w:w="1440"/>
          </w:tcPr>
          <w:p>
            <w:r>
              <w:t>4.6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0,288</w:t>
            </w:r>
          </w:p>
        </w:tc>
        <w:tc>
          <w:tcPr>
            <w:tcW w:type="dxa" w:w="1440"/>
          </w:tcPr>
          <w:p>
            <w:r>
              <w:t>2,197</w:t>
            </w:r>
          </w:p>
        </w:tc>
        <w:tc>
          <w:tcPr>
            <w:tcW w:type="dxa" w:w="1440"/>
          </w:tcPr>
          <w:p>
            <w:r>
              <w:t>4.3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0,009</w:t>
            </w:r>
          </w:p>
        </w:tc>
        <w:tc>
          <w:tcPr>
            <w:tcW w:type="dxa" w:w="1440"/>
          </w:tcPr>
          <w:p>
            <w:r>
              <w:t>0,115</w:t>
            </w:r>
          </w:p>
        </w:tc>
        <w:tc>
          <w:tcPr>
            <w:tcW w:type="dxa" w:w="1440"/>
          </w:tcPr>
          <w:p>
            <w:r>
              <w:t>1,550</w:t>
            </w:r>
          </w:p>
        </w:tc>
        <w:tc>
          <w:tcPr>
            <w:tcW w:type="dxa" w:w="1440"/>
          </w:tcPr>
          <w:p>
            <w:r>
              <w:t>3.0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1,089</w:t>
            </w:r>
          </w:p>
        </w:tc>
        <w:tc>
          <w:tcPr>
            <w:tcW w:type="dxa" w:w="1440"/>
          </w:tcPr>
          <w:p>
            <w:r>
              <w:t>2.7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0,064</w:t>
            </w:r>
          </w:p>
        </w:tc>
        <w:tc>
          <w:tcPr>
            <w:tcW w:type="dxa" w:w="1440"/>
          </w:tcPr>
          <w:p>
            <w:r>
              <w:t>0,659</w:t>
            </w:r>
          </w:p>
        </w:tc>
        <w:tc>
          <w:tcPr>
            <w:tcW w:type="dxa" w:w="1440"/>
          </w:tcPr>
          <w:p>
            <w:r>
              <w:t>2.7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0,105</w:t>
            </w:r>
          </w:p>
        </w:tc>
        <w:tc>
          <w:tcPr>
            <w:tcW w:type="dxa" w:w="1440"/>
          </w:tcPr>
          <w:p>
            <w:r>
              <w:t>0,406</w:t>
            </w:r>
          </w:p>
        </w:tc>
        <w:tc>
          <w:tcPr>
            <w:tcW w:type="dxa" w:w="1440"/>
          </w:tcPr>
          <w:p>
            <w:r>
              <w:t>2.9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0,007</w:t>
            </w:r>
          </w:p>
        </w:tc>
        <w:tc>
          <w:tcPr>
            <w:tcW w:type="dxa" w:w="1440"/>
          </w:tcPr>
          <w:p>
            <w:r>
              <w:t>0,124</w:t>
            </w:r>
          </w:p>
        </w:tc>
        <w:tc>
          <w:tcPr>
            <w:tcW w:type="dxa" w:w="1440"/>
          </w:tcPr>
          <w:p>
            <w:r>
              <w:t>0,468</w:t>
            </w:r>
          </w:p>
        </w:tc>
        <w:tc>
          <w:tcPr>
            <w:tcW w:type="dxa" w:w="1440"/>
          </w:tcPr>
          <w:p>
            <w:r>
              <w:t>3.4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0,143</w:t>
            </w:r>
          </w:p>
        </w:tc>
        <w:tc>
          <w:tcPr>
            <w:tcW w:type="dxa" w:w="1440"/>
          </w:tcPr>
          <w:p>
            <w:r>
              <w:t>0,421</w:t>
            </w:r>
          </w:p>
        </w:tc>
        <w:tc>
          <w:tcPr>
            <w:tcW w:type="dxa" w:w="1440"/>
          </w:tcPr>
          <w:p>
            <w:r>
              <w:t>3.4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0,007</w:t>
            </w:r>
          </w:p>
        </w:tc>
        <w:tc>
          <w:tcPr>
            <w:tcW w:type="dxa" w:w="1440"/>
          </w:tcPr>
          <w:p>
            <w:r>
              <w:t>0,124</w:t>
            </w:r>
          </w:p>
        </w:tc>
        <w:tc>
          <w:tcPr>
            <w:tcW w:type="dxa" w:w="1440"/>
          </w:tcPr>
          <w:p>
            <w:r>
              <w:t>0,398</w:t>
            </w:r>
          </w:p>
        </w:tc>
        <w:tc>
          <w:tcPr>
            <w:tcW w:type="dxa" w:w="1440"/>
          </w:tcPr>
          <w:p>
            <w:r>
              <w:t>3.1 ❄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0,093</w:t>
            </w:r>
          </w:p>
        </w:tc>
        <w:tc>
          <w:tcPr>
            <w:tcW w:type="dxa" w:w="1440"/>
          </w:tcPr>
          <w:p>
            <w:r>
              <w:t>0,486</w:t>
            </w:r>
          </w:p>
        </w:tc>
        <w:tc>
          <w:tcPr>
            <w:tcW w:type="dxa" w:w="1440"/>
          </w:tcPr>
          <w:p>
            <w:r>
              <w:t>3.1 ❄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0,510</w:t>
            </w:r>
          </w:p>
        </w:tc>
        <w:tc>
          <w:tcPr>
            <w:tcW w:type="dxa" w:w="1440"/>
          </w:tcPr>
          <w:p>
            <w:r>
              <w:t>2.9 ❄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0,126</w:t>
            </w:r>
          </w:p>
        </w:tc>
        <w:tc>
          <w:tcPr>
            <w:tcW w:type="dxa" w:w="1440"/>
          </w:tcPr>
          <w:p>
            <w:r>
              <w:t>0,684</w:t>
            </w:r>
          </w:p>
        </w:tc>
        <w:tc>
          <w:tcPr>
            <w:tcW w:type="dxa" w:w="1440"/>
          </w:tcPr>
          <w:p>
            <w:r>
              <w:t>2.5 ❄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0,078</w:t>
            </w:r>
          </w:p>
        </w:tc>
        <w:tc>
          <w:tcPr>
            <w:tcW w:type="dxa" w:w="1440"/>
          </w:tcPr>
          <w:p>
            <w:r>
              <w:t>0,636</w:t>
            </w:r>
          </w:p>
        </w:tc>
        <w:tc>
          <w:tcPr>
            <w:tcW w:type="dxa" w:w="1440"/>
          </w:tcPr>
          <w:p>
            <w:r>
              <w:t>2.4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0,065</w:t>
            </w:r>
          </w:p>
        </w:tc>
        <w:tc>
          <w:tcPr>
            <w:tcW w:type="dxa" w:w="1440"/>
          </w:tcPr>
          <w:p>
            <w:r>
              <w:t>0,693</w:t>
            </w:r>
          </w:p>
        </w:tc>
        <w:tc>
          <w:tcPr>
            <w:tcW w:type="dxa" w:w="1440"/>
          </w:tcPr>
          <w:p>
            <w:r>
              <w:t>2.8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0,097</w:t>
            </w:r>
          </w:p>
        </w:tc>
        <w:tc>
          <w:tcPr>
            <w:tcW w:type="dxa" w:w="1440"/>
          </w:tcPr>
          <w:p>
            <w:r>
              <w:t>0,783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0,668</w:t>
            </w:r>
          </w:p>
        </w:tc>
        <w:tc>
          <w:tcPr>
            <w:tcW w:type="dxa" w:w="1440"/>
          </w:tcPr>
          <w:p>
            <w:r>
              <w:t>3.1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0,112</w:t>
            </w:r>
          </w:p>
        </w:tc>
        <w:tc>
          <w:tcPr>
            <w:tcW w:type="dxa" w:w="1440"/>
          </w:tcPr>
          <w:p>
            <w:r>
              <w:t>0,755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0,132</w:t>
            </w:r>
          </w:p>
        </w:tc>
        <w:tc>
          <w:tcPr>
            <w:tcW w:type="dxa" w:w="1440"/>
          </w:tcPr>
          <w:p>
            <w:r>
              <w:t>0,883</w:t>
            </w:r>
          </w:p>
        </w:tc>
        <w:tc>
          <w:tcPr>
            <w:tcW w:type="dxa" w:w="1440"/>
          </w:tcPr>
          <w:p>
            <w:r>
              <w:t>3.5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0,180</w:t>
            </w:r>
          </w:p>
        </w:tc>
        <w:tc>
          <w:tcPr>
            <w:tcW w:type="dxa" w:w="1440"/>
          </w:tcPr>
          <w:p>
            <w:r>
              <w:t>1,105</w:t>
            </w:r>
          </w:p>
        </w:tc>
        <w:tc>
          <w:tcPr>
            <w:tcW w:type="dxa" w:w="1440"/>
          </w:tcPr>
          <w:p>
            <w:r>
              <w:t>3.8 ❄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0,318</w:t>
            </w:r>
          </w:p>
        </w:tc>
        <w:tc>
          <w:tcPr>
            <w:tcW w:type="dxa" w:w="1440"/>
          </w:tcPr>
          <w:p>
            <w:r>
              <w:t>1,713</w:t>
            </w:r>
          </w:p>
        </w:tc>
        <w:tc>
          <w:tcPr>
            <w:tcW w:type="dxa" w:w="1440"/>
          </w:tcPr>
          <w:p>
            <w:r>
              <w:t>4.3 ❄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0,604</w:t>
            </w:r>
          </w:p>
        </w:tc>
        <w:tc>
          <w:tcPr>
            <w:tcW w:type="dxa" w:w="1440"/>
          </w:tcPr>
          <w:p>
            <w:r>
              <w:t>2,575</w:t>
            </w:r>
          </w:p>
        </w:tc>
        <w:tc>
          <w:tcPr>
            <w:tcW w:type="dxa" w:w="1440"/>
          </w:tcPr>
          <w:p>
            <w:r>
              <w:t>5.2 ❄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0,026</w:t>
            </w:r>
          </w:p>
        </w:tc>
        <w:tc>
          <w:tcPr>
            <w:tcW w:type="dxa" w:w="1440"/>
          </w:tcPr>
          <w:p>
            <w:r>
              <w:t>0,963</w:t>
            </w:r>
          </w:p>
        </w:tc>
        <w:tc>
          <w:tcPr>
            <w:tcW w:type="dxa" w:w="1440"/>
          </w:tcPr>
          <w:p>
            <w:r>
              <w:t>3,359</w:t>
            </w:r>
          </w:p>
        </w:tc>
        <w:tc>
          <w:tcPr>
            <w:tcW w:type="dxa" w:w="1440"/>
          </w:tcPr>
          <w:p>
            <w:r>
              <w:t>6.3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0,117</w:t>
            </w:r>
          </w:p>
        </w:tc>
        <w:tc>
          <w:tcPr>
            <w:tcW w:type="dxa" w:w="1440"/>
          </w:tcPr>
          <w:p>
            <w:r>
              <w:t>1,825</w:t>
            </w:r>
          </w:p>
        </w:tc>
        <w:tc>
          <w:tcPr>
            <w:tcW w:type="dxa" w:w="1440"/>
          </w:tcPr>
          <w:p>
            <w:r>
              <w:t>3,999</w:t>
            </w:r>
          </w:p>
        </w:tc>
        <w:tc>
          <w:tcPr>
            <w:tcW w:type="dxa" w:w="1440"/>
          </w:tcPr>
          <w:p>
            <w:r>
              <w:t>7.1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0,421</w:t>
            </w:r>
          </w:p>
        </w:tc>
        <w:tc>
          <w:tcPr>
            <w:tcW w:type="dxa" w:w="1440"/>
          </w:tcPr>
          <w:p>
            <w:r>
              <w:t>2,346</w:t>
            </w:r>
          </w:p>
        </w:tc>
        <w:tc>
          <w:tcPr>
            <w:tcW w:type="dxa" w:w="1440"/>
          </w:tcPr>
          <w:p>
            <w:r>
              <w:t>4,574</w:t>
            </w:r>
          </w:p>
        </w:tc>
        <w:tc>
          <w:tcPr>
            <w:tcW w:type="dxa" w:w="1440"/>
          </w:tcPr>
          <w:p>
            <w:r>
              <w:t>7.7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7 ч</w:t>
      </w:r>
    </w:p>
    <w:p>
      <w:pPr>
        <w:pStyle w:val="ListBullet"/>
      </w:pPr>
      <w:r>
        <w:t>риск обледенения в 18 ч (t −8…+1 °C, влажность ≥ 90%): 00:00–01:00 … 23:00–24:00</w:t>
      </w:r>
    </w:p>
    <w:p>
      <w:pPr>
        <w:pStyle w:val="ListBullet"/>
      </w:pPr>
      <w:r>
        <w:t>резкий рост на 1.74 МВт за 3 ч к 23:00</w:t>
      </w:r>
    </w:p>
    <w:p>
      <w:pPr>
        <w:pStyle w:val="ListBullet"/>
      </w:pPr>
      <w:r>
        <w:t>низкая уверенность в 5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13.02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1,372</w:t>
            </w:r>
          </w:p>
        </w:tc>
        <w:tc>
          <w:tcPr>
            <w:tcW w:type="dxa" w:w="1440"/>
          </w:tcPr>
          <w:p>
            <w:r>
              <w:t>0,604 → 1,976</w:t>
            </w:r>
          </w:p>
        </w:tc>
        <w:tc>
          <w:tcPr>
            <w:tcW w:type="dxa" w:w="1440"/>
          </w:tcPr>
          <w:p>
            <w:r>
              <w:t>13.02 18:00</w:t>
            </w:r>
          </w:p>
        </w:tc>
      </w:tr>
      <w:tr>
        <w:tc>
          <w:tcPr>
            <w:tcW w:type="dxa" w:w="1440"/>
          </w:tcPr>
          <w:p>
            <w:r>
              <w:t>13.02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1,567</w:t>
            </w:r>
          </w:p>
        </w:tc>
        <w:tc>
          <w:tcPr>
            <w:tcW w:type="dxa" w:w="1440"/>
          </w:tcPr>
          <w:p>
            <w:r>
              <w:t>0,963 → 2,530</w:t>
            </w:r>
          </w:p>
        </w:tc>
        <w:tc>
          <w:tcPr>
            <w:tcW w:type="dxa" w:w="1440"/>
          </w:tcPr>
          <w:p>
            <w:r>
              <w:t>13.02 19:00</w:t>
            </w:r>
          </w:p>
        </w:tc>
      </w:tr>
      <w:tr>
        <w:tc>
          <w:tcPr>
            <w:tcW w:type="dxa" w:w="1440"/>
          </w:tcPr>
          <w:p>
            <w:r>
              <w:t>13.02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1,175</w:t>
            </w:r>
          </w:p>
        </w:tc>
        <w:tc>
          <w:tcPr>
            <w:tcW w:type="dxa" w:w="1440"/>
          </w:tcPr>
          <w:p>
            <w:r>
              <w:t>1,825 → 3,000</w:t>
            </w:r>
          </w:p>
        </w:tc>
        <w:tc>
          <w:tcPr>
            <w:tcW w:type="dxa" w:w="1440"/>
          </w:tcPr>
          <w:p>
            <w:r>
              <w:t>13.02 20:00</w:t>
            </w:r>
          </w:p>
        </w:tc>
      </w:tr>
      <w:tr>
        <w:tc>
          <w:tcPr>
            <w:tcW w:type="dxa" w:w="1440"/>
          </w:tcPr>
          <w:p>
            <w:r>
              <w:t>13.02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0,798</w:t>
            </w:r>
          </w:p>
        </w:tc>
        <w:tc>
          <w:tcPr>
            <w:tcW w:type="dxa" w:w="1440"/>
          </w:tcPr>
          <w:p>
            <w:r>
              <w:t>2,346 → 3,144</w:t>
            </w:r>
          </w:p>
        </w:tc>
        <w:tc>
          <w:tcPr>
            <w:tcW w:type="dxa" w:w="1440"/>
          </w:tcPr>
          <w:p>
            <w:r>
              <w:t>13.02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