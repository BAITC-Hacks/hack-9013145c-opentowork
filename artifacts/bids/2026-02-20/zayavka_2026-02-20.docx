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20.02.2026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19.02.2026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1,151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0,364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1,111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0,254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1,236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0,230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1,553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0,198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1,976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0,205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2,328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0,340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2,588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0,812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2,498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2,182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1,567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2,633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1,139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3,750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0,806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4,032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0,564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3,837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37,354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eb57dc981dd4, сформирован 19.02.2026 05:00 (Астана); модель windcast-0.1.0-cascade+direct; погода: Open-Meteo Previous Runs: ECMWF IFS, ECMWF AIFS, ICON, GFS, UKMO, GEM, CMA, выпуск 2026-02-18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0,075</w:t>
            </w:r>
          </w:p>
        </w:tc>
        <w:tc>
          <w:tcPr>
            <w:tcW w:type="dxa" w:w="1440"/>
          </w:tcPr>
          <w:p>
            <w:r>
              <w:t>1,151</w:t>
            </w:r>
          </w:p>
        </w:tc>
        <w:tc>
          <w:tcPr>
            <w:tcW w:type="dxa" w:w="1440"/>
          </w:tcPr>
          <w:p>
            <w:r>
              <w:t>3,337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0,045</w:t>
            </w:r>
          </w:p>
        </w:tc>
        <w:tc>
          <w:tcPr>
            <w:tcW w:type="dxa" w:w="1440"/>
          </w:tcPr>
          <w:p>
            <w:r>
              <w:t>1,111</w:t>
            </w:r>
          </w:p>
        </w:tc>
        <w:tc>
          <w:tcPr>
            <w:tcW w:type="dxa" w:w="1440"/>
          </w:tcPr>
          <w:p>
            <w:r>
              <w:t>3,587</w:t>
            </w:r>
          </w:p>
        </w:tc>
        <w:tc>
          <w:tcPr>
            <w:tcW w:type="dxa" w:w="1440"/>
          </w:tcPr>
          <w:p>
            <w:r>
              <w:t>5.9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0,056</w:t>
            </w:r>
          </w:p>
        </w:tc>
        <w:tc>
          <w:tcPr>
            <w:tcW w:type="dxa" w:w="1440"/>
          </w:tcPr>
          <w:p>
            <w:r>
              <w:t>1,236</w:t>
            </w:r>
          </w:p>
        </w:tc>
        <w:tc>
          <w:tcPr>
            <w:tcW w:type="dxa" w:w="1440"/>
          </w:tcPr>
          <w:p>
            <w:r>
              <w:t>4,039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0,094</w:t>
            </w:r>
          </w:p>
        </w:tc>
        <w:tc>
          <w:tcPr>
            <w:tcW w:type="dxa" w:w="1440"/>
          </w:tcPr>
          <w:p>
            <w:r>
              <w:t>1,553</w:t>
            </w:r>
          </w:p>
        </w:tc>
        <w:tc>
          <w:tcPr>
            <w:tcW w:type="dxa" w:w="1440"/>
          </w:tcPr>
          <w:p>
            <w:r>
              <w:t>4,390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0,124</w:t>
            </w:r>
          </w:p>
        </w:tc>
        <w:tc>
          <w:tcPr>
            <w:tcW w:type="dxa" w:w="1440"/>
          </w:tcPr>
          <w:p>
            <w:r>
              <w:t>1,976</w:t>
            </w:r>
          </w:p>
        </w:tc>
        <w:tc>
          <w:tcPr>
            <w:tcW w:type="dxa" w:w="1440"/>
          </w:tcPr>
          <w:p>
            <w:r>
              <w:t>4,340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0,306</w:t>
            </w:r>
          </w:p>
        </w:tc>
        <w:tc>
          <w:tcPr>
            <w:tcW w:type="dxa" w:w="1440"/>
          </w:tcPr>
          <w:p>
            <w:r>
              <w:t>2,328</w:t>
            </w:r>
          </w:p>
        </w:tc>
        <w:tc>
          <w:tcPr>
            <w:tcW w:type="dxa" w:w="1440"/>
          </w:tcPr>
          <w:p>
            <w:r>
              <w:t>4,311</w:t>
            </w:r>
          </w:p>
        </w:tc>
        <w:tc>
          <w:tcPr>
            <w:tcW w:type="dxa" w:w="1440"/>
          </w:tcPr>
          <w:p>
            <w:r>
              <w:t>7.6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0,395</w:t>
            </w:r>
          </w:p>
        </w:tc>
        <w:tc>
          <w:tcPr>
            <w:tcW w:type="dxa" w:w="1440"/>
          </w:tcPr>
          <w:p>
            <w:r>
              <w:t>2,588</w:t>
            </w:r>
          </w:p>
        </w:tc>
        <w:tc>
          <w:tcPr>
            <w:tcW w:type="dxa" w:w="1440"/>
          </w:tcPr>
          <w:p>
            <w:r>
              <w:t>4,431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0,476</w:t>
            </w:r>
          </w:p>
        </w:tc>
        <w:tc>
          <w:tcPr>
            <w:tcW w:type="dxa" w:w="1440"/>
          </w:tcPr>
          <w:p>
            <w:r>
              <w:t>2,498</w:t>
            </w:r>
          </w:p>
        </w:tc>
        <w:tc>
          <w:tcPr>
            <w:tcW w:type="dxa" w:w="1440"/>
          </w:tcPr>
          <w:p>
            <w:r>
              <w:t>4,190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0,139</w:t>
            </w:r>
          </w:p>
        </w:tc>
        <w:tc>
          <w:tcPr>
            <w:tcW w:type="dxa" w:w="1440"/>
          </w:tcPr>
          <w:p>
            <w:r>
              <w:t>1,567</w:t>
            </w:r>
          </w:p>
        </w:tc>
        <w:tc>
          <w:tcPr>
            <w:tcW w:type="dxa" w:w="1440"/>
          </w:tcPr>
          <w:p>
            <w:r>
              <w:t>3,966</w:t>
            </w:r>
          </w:p>
        </w:tc>
        <w:tc>
          <w:tcPr>
            <w:tcW w:type="dxa" w:w="1440"/>
          </w:tcPr>
          <w:p>
            <w:r>
              <w:t>6.9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0,059</w:t>
            </w:r>
          </w:p>
        </w:tc>
        <w:tc>
          <w:tcPr>
            <w:tcW w:type="dxa" w:w="1440"/>
          </w:tcPr>
          <w:p>
            <w:r>
              <w:t>1,139</w:t>
            </w:r>
          </w:p>
        </w:tc>
        <w:tc>
          <w:tcPr>
            <w:tcW w:type="dxa" w:w="1440"/>
          </w:tcPr>
          <w:p>
            <w:r>
              <w:t>3,653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0,019</w:t>
            </w:r>
          </w:p>
        </w:tc>
        <w:tc>
          <w:tcPr>
            <w:tcW w:type="dxa" w:w="1440"/>
          </w:tcPr>
          <w:p>
            <w:r>
              <w:t>0,806</w:t>
            </w:r>
          </w:p>
        </w:tc>
        <w:tc>
          <w:tcPr>
            <w:tcW w:type="dxa" w:w="1440"/>
          </w:tcPr>
          <w:p>
            <w:r>
              <w:t>2,797</w:t>
            </w:r>
          </w:p>
        </w:tc>
        <w:tc>
          <w:tcPr>
            <w:tcW w:type="dxa" w:w="1440"/>
          </w:tcPr>
          <w:p>
            <w:r>
              <w:t>5.3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0,012</w:t>
            </w:r>
          </w:p>
        </w:tc>
        <w:tc>
          <w:tcPr>
            <w:tcW w:type="dxa" w:w="1440"/>
          </w:tcPr>
          <w:p>
            <w:r>
              <w:t>0,564</w:t>
            </w:r>
          </w:p>
        </w:tc>
        <w:tc>
          <w:tcPr>
            <w:tcW w:type="dxa" w:w="1440"/>
          </w:tcPr>
          <w:p>
            <w:r>
              <w:t>2,022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0,022</w:t>
            </w:r>
          </w:p>
        </w:tc>
        <w:tc>
          <w:tcPr>
            <w:tcW w:type="dxa" w:w="1440"/>
          </w:tcPr>
          <w:p>
            <w:r>
              <w:t>0,364</w:t>
            </w:r>
          </w:p>
        </w:tc>
        <w:tc>
          <w:tcPr>
            <w:tcW w:type="dxa" w:w="1440"/>
          </w:tcPr>
          <w:p>
            <w:r>
              <w:t>1,553</w:t>
            </w:r>
          </w:p>
        </w:tc>
        <w:tc>
          <w:tcPr>
            <w:tcW w:type="dxa" w:w="1440"/>
          </w:tcPr>
          <w:p>
            <w:r>
              <w:t>4.1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0,254</w:t>
            </w:r>
          </w:p>
        </w:tc>
        <w:tc>
          <w:tcPr>
            <w:tcW w:type="dxa" w:w="1440"/>
          </w:tcPr>
          <w:p>
            <w:r>
              <w:t>1,259</w:t>
            </w:r>
          </w:p>
        </w:tc>
        <w:tc>
          <w:tcPr>
            <w:tcW w:type="dxa" w:w="1440"/>
          </w:tcPr>
          <w:p>
            <w:r>
              <w:t>3.9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0,030</w:t>
            </w:r>
          </w:p>
        </w:tc>
        <w:tc>
          <w:tcPr>
            <w:tcW w:type="dxa" w:w="1440"/>
          </w:tcPr>
          <w:p>
            <w:r>
              <w:t>0,230</w:t>
            </w:r>
          </w:p>
        </w:tc>
        <w:tc>
          <w:tcPr>
            <w:tcW w:type="dxa" w:w="1440"/>
          </w:tcPr>
          <w:p>
            <w:r>
              <w:t>1,257</w:t>
            </w:r>
          </w:p>
        </w:tc>
        <w:tc>
          <w:tcPr>
            <w:tcW w:type="dxa" w:w="1440"/>
          </w:tcPr>
          <w:p>
            <w:r>
              <w:t>3.3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0,198</w:t>
            </w:r>
          </w:p>
        </w:tc>
        <w:tc>
          <w:tcPr>
            <w:tcW w:type="dxa" w:w="1440"/>
          </w:tcPr>
          <w:p>
            <w:r>
              <w:t>1,355</w:t>
            </w:r>
          </w:p>
        </w:tc>
        <w:tc>
          <w:tcPr>
            <w:tcW w:type="dxa" w:w="1440"/>
          </w:tcPr>
          <w:p>
            <w:r>
              <w:t>3.7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0,014</w:t>
            </w:r>
          </w:p>
        </w:tc>
        <w:tc>
          <w:tcPr>
            <w:tcW w:type="dxa" w:w="1440"/>
          </w:tcPr>
          <w:p>
            <w:r>
              <w:t>0,205</w:t>
            </w:r>
          </w:p>
        </w:tc>
        <w:tc>
          <w:tcPr>
            <w:tcW w:type="dxa" w:w="1440"/>
          </w:tcPr>
          <w:p>
            <w:r>
              <w:t>2,136</w:t>
            </w:r>
          </w:p>
        </w:tc>
        <w:tc>
          <w:tcPr>
            <w:tcW w:type="dxa" w:w="1440"/>
          </w:tcPr>
          <w:p>
            <w:r>
              <w:t>3.5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0,006</w:t>
            </w:r>
          </w:p>
        </w:tc>
        <w:tc>
          <w:tcPr>
            <w:tcW w:type="dxa" w:w="1440"/>
          </w:tcPr>
          <w:p>
            <w:r>
              <w:t>0,340</w:t>
            </w:r>
          </w:p>
        </w:tc>
        <w:tc>
          <w:tcPr>
            <w:tcW w:type="dxa" w:w="1440"/>
          </w:tcPr>
          <w:p>
            <w:r>
              <w:t>2,587</w:t>
            </w:r>
          </w:p>
        </w:tc>
        <w:tc>
          <w:tcPr>
            <w:tcW w:type="dxa" w:w="1440"/>
          </w:tcPr>
          <w:p>
            <w:r>
              <w:t>4.0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0,042</w:t>
            </w:r>
          </w:p>
        </w:tc>
        <w:tc>
          <w:tcPr>
            <w:tcW w:type="dxa" w:w="1440"/>
          </w:tcPr>
          <w:p>
            <w:r>
              <w:t>0,812</w:t>
            </w:r>
          </w:p>
        </w:tc>
        <w:tc>
          <w:tcPr>
            <w:tcW w:type="dxa" w:w="1440"/>
          </w:tcPr>
          <w:p>
            <w:r>
              <w:t>3,937</w:t>
            </w:r>
          </w:p>
        </w:tc>
        <w:tc>
          <w:tcPr>
            <w:tcW w:type="dxa" w:w="1440"/>
          </w:tcPr>
          <w:p>
            <w:r>
              <w:t>5.2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0,120</w:t>
            </w:r>
          </w:p>
        </w:tc>
        <w:tc>
          <w:tcPr>
            <w:tcW w:type="dxa" w:w="1440"/>
          </w:tcPr>
          <w:p>
            <w:r>
              <w:t>2,182</w:t>
            </w:r>
          </w:p>
        </w:tc>
        <w:tc>
          <w:tcPr>
            <w:tcW w:type="dxa" w:w="1440"/>
          </w:tcPr>
          <w:p>
            <w:r>
              <w:t>4,635</w:t>
            </w:r>
          </w:p>
        </w:tc>
        <w:tc>
          <w:tcPr>
            <w:tcW w:type="dxa" w:w="1440"/>
          </w:tcPr>
          <w:p>
            <w:r>
              <w:t>7.4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0,232</w:t>
            </w:r>
          </w:p>
        </w:tc>
        <w:tc>
          <w:tcPr>
            <w:tcW w:type="dxa" w:w="1440"/>
          </w:tcPr>
          <w:p>
            <w:r>
              <w:t>2,633</w:t>
            </w:r>
          </w:p>
        </w:tc>
        <w:tc>
          <w:tcPr>
            <w:tcW w:type="dxa" w:w="1440"/>
          </w:tcPr>
          <w:p>
            <w:r>
              <w:t>4,891</w:t>
            </w:r>
          </w:p>
        </w:tc>
        <w:tc>
          <w:tcPr>
            <w:tcW w:type="dxa" w:w="1440"/>
          </w:tcPr>
          <w:p>
            <w:r>
              <w:t>7.8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0,896</w:t>
            </w:r>
          </w:p>
        </w:tc>
        <w:tc>
          <w:tcPr>
            <w:tcW w:type="dxa" w:w="1440"/>
          </w:tcPr>
          <w:p>
            <w:r>
              <w:t>3,750</w:t>
            </w:r>
          </w:p>
        </w:tc>
        <w:tc>
          <w:tcPr>
            <w:tcW w:type="dxa" w:w="1440"/>
          </w:tcPr>
          <w:p>
            <w:r>
              <w:t>4,928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1,909</w:t>
            </w:r>
          </w:p>
        </w:tc>
        <w:tc>
          <w:tcPr>
            <w:tcW w:type="dxa" w:w="1440"/>
          </w:tcPr>
          <w:p>
            <w:r>
              <w:t>4,032</w:t>
            </w:r>
          </w:p>
        </w:tc>
        <w:tc>
          <w:tcPr>
            <w:tcW w:type="dxa" w:w="1440"/>
          </w:tcPr>
          <w:p>
            <w:r>
              <w:t>4,970</w:t>
            </w:r>
          </w:p>
        </w:tc>
        <w:tc>
          <w:tcPr>
            <w:tcW w:type="dxa" w:w="1440"/>
          </w:tcPr>
          <w:p>
            <w:r>
              <w:t>9.7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1,635</w:t>
            </w:r>
          </w:p>
        </w:tc>
        <w:tc>
          <w:tcPr>
            <w:tcW w:type="dxa" w:w="1440"/>
          </w:tcPr>
          <w:p>
            <w:r>
              <w:t>3,837</w:t>
            </w:r>
          </w:p>
        </w:tc>
        <w:tc>
          <w:tcPr>
            <w:tcW w:type="dxa" w:w="1440"/>
          </w:tcPr>
          <w:p>
            <w:r>
              <w:t>4,869</w:t>
            </w:r>
          </w:p>
        </w:tc>
        <w:tc>
          <w:tcPr>
            <w:tcW w:type="dxa" w:w="1440"/>
          </w:tcPr>
          <w:p>
            <w:r>
              <w:t>9.4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13 ч</w:t>
      </w:r>
    </w:p>
    <w:p>
      <w:pPr>
        <w:pStyle w:val="ListBullet"/>
      </w:pPr>
      <w:r>
        <w:t>резкий спад на 1.69 МВт за 3 ч к 10:00</w:t>
      </w:r>
    </w:p>
    <w:p>
      <w:pPr>
        <w:pStyle w:val="ListBullet"/>
      </w:pPr>
      <w:r>
        <w:t>резкий рост на 2.93 МВт за 3 ч к 21:00</w:t>
      </w:r>
    </w:p>
    <w:p>
      <w:pPr>
        <w:pStyle w:val="ListBullet"/>
      </w:pPr>
      <w:r>
        <w:t>низкая уверенность в 18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19.02 17:00</w:t>
            </w:r>
          </w:p>
        </w:tc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1,127</w:t>
            </w:r>
          </w:p>
        </w:tc>
        <w:tc>
          <w:tcPr>
            <w:tcW w:type="dxa" w:w="1440"/>
          </w:tcPr>
          <w:p>
            <w:r>
              <w:t>1,567 → 2,694</w:t>
            </w:r>
          </w:p>
        </w:tc>
        <w:tc>
          <w:tcPr>
            <w:tcW w:type="dxa" w:w="1440"/>
          </w:tcPr>
          <w:p>
            <w:r>
              <w:t>20.02 06:00</w:t>
            </w:r>
          </w:p>
        </w:tc>
      </w:tr>
      <w:tr>
        <w:tc>
          <w:tcPr>
            <w:tcW w:type="dxa" w:w="1440"/>
          </w:tcPr>
          <w:p>
            <w:r>
              <w:t>19.02 17:00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0,958</w:t>
            </w:r>
          </w:p>
        </w:tc>
        <w:tc>
          <w:tcPr>
            <w:tcW w:type="dxa" w:w="1440"/>
          </w:tcPr>
          <w:p>
            <w:r>
              <w:t>1,139 → 2,097</w:t>
            </w:r>
          </w:p>
        </w:tc>
        <w:tc>
          <w:tcPr>
            <w:tcW w:type="dxa" w:w="1440"/>
          </w:tcPr>
          <w:p>
            <w:r>
              <w:t>20.02 07:00</w:t>
            </w:r>
          </w:p>
        </w:tc>
      </w:tr>
      <w:tr>
        <w:tc>
          <w:tcPr>
            <w:tcW w:type="dxa" w:w="1440"/>
          </w:tcPr>
          <w:p>
            <w:r>
              <w:t>19.02 17:00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0,771</w:t>
            </w:r>
          </w:p>
        </w:tc>
        <w:tc>
          <w:tcPr>
            <w:tcW w:type="dxa" w:w="1440"/>
          </w:tcPr>
          <w:p>
            <w:r>
              <w:t>0,806 → 1,577</w:t>
            </w:r>
          </w:p>
        </w:tc>
        <w:tc>
          <w:tcPr>
            <w:tcW w:type="dxa" w:w="1440"/>
          </w:tcPr>
          <w:p>
            <w:r>
              <w:t>20.02 08:00</w:t>
            </w:r>
          </w:p>
        </w:tc>
      </w:tr>
      <w:tr>
        <w:tc>
          <w:tcPr>
            <w:tcW w:type="dxa" w:w="1440"/>
          </w:tcPr>
          <w:p>
            <w:r>
              <w:t>19.02 17:00</w:t>
            </w:r>
          </w:p>
        </w:tc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0,799</w:t>
            </w:r>
          </w:p>
        </w:tc>
        <w:tc>
          <w:tcPr>
            <w:tcW w:type="dxa" w:w="1440"/>
          </w:tcPr>
          <w:p>
            <w:r>
              <w:t>0,564 → 1,363</w:t>
            </w:r>
          </w:p>
        </w:tc>
        <w:tc>
          <w:tcPr>
            <w:tcW w:type="dxa" w:w="1440"/>
          </w:tcPr>
          <w:p>
            <w:r>
              <w:t>20.02 09:00</w:t>
            </w:r>
          </w:p>
        </w:tc>
      </w:tr>
      <w:tr>
        <w:tc>
          <w:tcPr>
            <w:tcW w:type="dxa" w:w="1440"/>
          </w:tcPr>
          <w:p>
            <w:r>
              <w:t>19.02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0,737</w:t>
            </w:r>
          </w:p>
        </w:tc>
        <w:tc>
          <w:tcPr>
            <w:tcW w:type="dxa" w:w="1440"/>
          </w:tcPr>
          <w:p>
            <w:r>
              <w:t>0,364 → 1,101</w:t>
            </w:r>
          </w:p>
        </w:tc>
        <w:tc>
          <w:tcPr>
            <w:tcW w:type="dxa" w:w="1440"/>
          </w:tcPr>
          <w:p>
            <w:r>
              <w:t>20.02 10:00</w:t>
            </w:r>
          </w:p>
        </w:tc>
      </w:tr>
      <w:tr>
        <w:tc>
          <w:tcPr>
            <w:tcW w:type="dxa" w:w="1440"/>
          </w:tcPr>
          <w:p>
            <w:r>
              <w:t>19.02 23:00</w:t>
            </w:r>
          </w:p>
        </w:tc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0,681</w:t>
            </w:r>
          </w:p>
        </w:tc>
        <w:tc>
          <w:tcPr>
            <w:tcW w:type="dxa" w:w="1440"/>
          </w:tcPr>
          <w:p>
            <w:r>
              <w:t>0,254 → 0,935</w:t>
            </w:r>
          </w:p>
        </w:tc>
        <w:tc>
          <w:tcPr>
            <w:tcW w:type="dxa" w:w="1440"/>
          </w:tcPr>
          <w:p>
            <w:r>
              <w:t>20.02 11:00</w:t>
            </w:r>
          </w:p>
        </w:tc>
      </w:tr>
      <w:tr>
        <w:tc>
          <w:tcPr>
            <w:tcW w:type="dxa" w:w="1440"/>
          </w:tcPr>
          <w:p>
            <w:r>
              <w:t>19.02 23:00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0,518</w:t>
            </w:r>
          </w:p>
        </w:tc>
        <w:tc>
          <w:tcPr>
            <w:tcW w:type="dxa" w:w="1440"/>
          </w:tcPr>
          <w:p>
            <w:r>
              <w:t>0,230 → 0,748</w:t>
            </w:r>
          </w:p>
        </w:tc>
        <w:tc>
          <w:tcPr>
            <w:tcW w:type="dxa" w:w="1440"/>
          </w:tcPr>
          <w:p>
            <w:r>
              <w:t>20.02 12:00</w:t>
            </w:r>
          </w:p>
        </w:tc>
      </w:tr>
      <w:tr>
        <w:tc>
          <w:tcPr>
            <w:tcW w:type="dxa" w:w="1440"/>
          </w:tcPr>
          <w:p>
            <w:r>
              <w:t>20.02 05:00</w:t>
            </w:r>
          </w:p>
        </w:tc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0,662</w:t>
            </w:r>
          </w:p>
        </w:tc>
        <w:tc>
          <w:tcPr>
            <w:tcW w:type="dxa" w:w="1440"/>
          </w:tcPr>
          <w:p>
            <w:r>
              <w:t>0,812 → 0,150</w:t>
            </w:r>
          </w:p>
        </w:tc>
        <w:tc>
          <w:tcPr>
            <w:tcW w:type="dxa" w:w="1440"/>
          </w:tcPr>
          <w:p>
            <w:r>
              <w:t>20.02 16:00</w:t>
            </w:r>
          </w:p>
        </w:tc>
      </w:tr>
      <w:tr>
        <w:tc>
          <w:tcPr>
            <w:tcW w:type="dxa" w:w="1440"/>
          </w:tcPr>
          <w:p>
            <w:r>
              <w:t>20.02 05:00</w:t>
            </w:r>
          </w:p>
        </w:tc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1,861</w:t>
            </w:r>
          </w:p>
        </w:tc>
        <w:tc>
          <w:tcPr>
            <w:tcW w:type="dxa" w:w="1440"/>
          </w:tcPr>
          <w:p>
            <w:r>
              <w:t>2,182 → 0,321</w:t>
            </w:r>
          </w:p>
        </w:tc>
        <w:tc>
          <w:tcPr>
            <w:tcW w:type="dxa" w:w="1440"/>
          </w:tcPr>
          <w:p>
            <w:r>
              <w:t>20.02 17:00</w:t>
            </w:r>
          </w:p>
        </w:tc>
      </w:tr>
      <w:tr>
        <w:tc>
          <w:tcPr>
            <w:tcW w:type="dxa" w:w="1440"/>
          </w:tcPr>
          <w:p>
            <w:r>
              <w:t>20.02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1,984</w:t>
            </w:r>
          </w:p>
        </w:tc>
        <w:tc>
          <w:tcPr>
            <w:tcW w:type="dxa" w:w="1440"/>
          </w:tcPr>
          <w:p>
            <w:r>
              <w:t>2,633 → 0,649</w:t>
            </w:r>
          </w:p>
        </w:tc>
        <w:tc>
          <w:tcPr>
            <w:tcW w:type="dxa" w:w="1440"/>
          </w:tcPr>
          <w:p>
            <w:r>
              <w:t>20.02 18:00</w:t>
            </w:r>
          </w:p>
        </w:tc>
      </w:tr>
      <w:tr>
        <w:tc>
          <w:tcPr>
            <w:tcW w:type="dxa" w:w="1440"/>
          </w:tcPr>
          <w:p>
            <w:r>
              <w:t>20.02 05:00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2,179</w:t>
            </w:r>
          </w:p>
        </w:tc>
        <w:tc>
          <w:tcPr>
            <w:tcW w:type="dxa" w:w="1440"/>
          </w:tcPr>
          <w:p>
            <w:r>
              <w:t>3,750 → 1,571</w:t>
            </w:r>
          </w:p>
        </w:tc>
        <w:tc>
          <w:tcPr>
            <w:tcW w:type="dxa" w:w="1440"/>
          </w:tcPr>
          <w:p>
            <w:r>
              <w:t>20.02 19:00</w:t>
            </w:r>
          </w:p>
        </w:tc>
      </w:tr>
      <w:tr>
        <w:tc>
          <w:tcPr>
            <w:tcW w:type="dxa" w:w="1440"/>
          </w:tcPr>
          <w:p>
            <w:r>
              <w:t>20.02 05:00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1,065</w:t>
            </w:r>
          </w:p>
        </w:tc>
        <w:tc>
          <w:tcPr>
            <w:tcW w:type="dxa" w:w="1440"/>
          </w:tcPr>
          <w:p>
            <w:r>
              <w:t>4,032 → 2,967</w:t>
            </w:r>
          </w:p>
        </w:tc>
        <w:tc>
          <w:tcPr>
            <w:tcW w:type="dxa" w:w="1440"/>
          </w:tcPr>
          <w:p>
            <w:r>
              <w:t>20.02 20:00</w:t>
            </w:r>
          </w:p>
        </w:tc>
      </w:tr>
      <w:tr>
        <w:tc>
          <w:tcPr>
            <w:tcW w:type="dxa" w:w="1440"/>
          </w:tcPr>
          <w:p>
            <w:r>
              <w:t>20.02 11:00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0,528</w:t>
            </w:r>
          </w:p>
        </w:tc>
        <w:tc>
          <w:tcPr>
            <w:tcW w:type="dxa" w:w="1440"/>
          </w:tcPr>
          <w:p>
            <w:r>
              <w:t>2,967 → 2,439</w:t>
            </w:r>
          </w:p>
        </w:tc>
        <w:tc>
          <w:tcPr>
            <w:tcW w:type="dxa" w:w="1440"/>
          </w:tcPr>
          <w:p>
            <w:r>
              <w:t>20.02 20:00</w:t>
            </w:r>
          </w:p>
        </w:tc>
      </w:tr>
      <w:tr>
        <w:tc>
          <w:tcPr>
            <w:tcW w:type="dxa" w:w="1440"/>
          </w:tcPr>
          <w:p>
            <w:r>
              <w:t>20.02 11:00</w:t>
            </w:r>
          </w:p>
        </w:tc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0,510</w:t>
            </w:r>
          </w:p>
        </w:tc>
        <w:tc>
          <w:tcPr>
            <w:tcW w:type="dxa" w:w="1440"/>
          </w:tcPr>
          <w:p>
            <w:r>
              <w:t>3,837 → 3,327</w:t>
            </w:r>
          </w:p>
        </w:tc>
        <w:tc>
          <w:tcPr>
            <w:tcW w:type="dxa" w:w="1440"/>
          </w:tcPr>
          <w:p>
            <w:r>
              <w:t>20.02 21:00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