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01C1C"/>
        </w:rPr>
        <w:t>ЧЕРНОВИК — не является поданной заявкой. Подача осуществляется в системе балансирующего рынка с ЭЦП организации.</w:t>
      </w:r>
    </w:p>
    <w:p>
      <w:pPr>
        <w:jc w:val="right"/>
      </w:pPr>
      <w:r>
        <w:t>Приложение 7 к Правилам организации и функционирования оптового рынка электрической энергии</w:t>
      </w:r>
    </w:p>
    <w:p>
      <w:pPr>
        <w:pStyle w:val="Heading1"/>
        <w:jc w:val="center"/>
      </w:pPr>
      <w:r>
        <w:t>Заявка на продажу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Отправитель</w:t>
            </w:r>
          </w:p>
        </w:tc>
        <w:tc>
          <w:tcPr>
            <w:tcW w:type="dxa" w:w="4320"/>
          </w:tcPr>
          <w:p>
            <w:r>
              <w:t>&lt;наименование энергопроизводящей организации&gt; — ВЭС, турбины T1, T2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Контрагент</w:t>
            </w:r>
          </w:p>
        </w:tc>
        <w:tc>
          <w:tcPr>
            <w:tcW w:type="dxa" w:w="4320"/>
          </w:tcPr>
          <w:p>
            <w:r>
              <w:t>ТОО «Расчетно-финансовый центр по поддержке возобновляемых источников энергии» (единый закупщик)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Операция</w:t>
            </w:r>
          </w:p>
        </w:tc>
        <w:tc>
          <w:tcPr>
            <w:tcW w:type="dxa" w:w="4320"/>
          </w:tcPr>
          <w:p>
            <w:r>
              <w:t>Продажа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Операционные сутки</w:t>
            </w:r>
          </w:p>
        </w:tc>
        <w:tc>
          <w:tcPr>
            <w:tcW w:type="dxa" w:w="4320"/>
          </w:tcPr>
          <w:p>
            <w:r>
              <w:t>17.02.2026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Срок подачи (п. 51)</w:t>
            </w:r>
          </w:p>
        </w:tc>
        <w:tc>
          <w:tcPr>
            <w:tcW w:type="dxa" w:w="4320"/>
          </w:tcPr>
          <w:p>
            <w:r>
              <w:t>до 16.02.2026 08:00 по времени Астаны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Час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Объём, МВт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Час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Объём, МВт</w:t>
            </w:r>
          </w:p>
        </w:tc>
      </w:tr>
      <w:tr>
        <w:tc>
          <w:tcPr>
            <w:tcW w:type="dxa" w:w="2160"/>
          </w:tcPr>
          <w:p>
            <w:r>
              <w:t>01:00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3,260</w:t>
            </w:r>
          </w:p>
        </w:tc>
        <w:tc>
          <w:tcPr>
            <w:tcW w:type="dxa" w:w="2160"/>
          </w:tcPr>
          <w:p>
            <w:r>
              <w:t>13:00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0,953</w:t>
            </w:r>
          </w:p>
        </w:tc>
      </w:tr>
      <w:tr>
        <w:tc>
          <w:tcPr>
            <w:tcW w:type="dxa" w:w="2160"/>
          </w:tcPr>
          <w:p>
            <w:r>
              <w:t>02:00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2,822</w:t>
            </w:r>
          </w:p>
        </w:tc>
        <w:tc>
          <w:tcPr>
            <w:tcW w:type="dxa" w:w="2160"/>
          </w:tcPr>
          <w:p>
            <w:r>
              <w:t>14:00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1,288</w:t>
            </w:r>
          </w:p>
        </w:tc>
      </w:tr>
      <w:tr>
        <w:tc>
          <w:tcPr>
            <w:tcW w:type="dxa" w:w="2160"/>
          </w:tcPr>
          <w:p>
            <w:r>
              <w:t>03:00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2,543</w:t>
            </w:r>
          </w:p>
        </w:tc>
        <w:tc>
          <w:tcPr>
            <w:tcW w:type="dxa" w:w="2160"/>
          </w:tcPr>
          <w:p>
            <w:r>
              <w:t>15:00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1,550</w:t>
            </w:r>
          </w:p>
        </w:tc>
      </w:tr>
      <w:tr>
        <w:tc>
          <w:tcPr>
            <w:tcW w:type="dxa" w:w="2160"/>
          </w:tcPr>
          <w:p>
            <w:r>
              <w:t>04:00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2,389</w:t>
            </w:r>
          </w:p>
        </w:tc>
        <w:tc>
          <w:tcPr>
            <w:tcW w:type="dxa" w:w="2160"/>
          </w:tcPr>
          <w:p>
            <w:r>
              <w:t>16:00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2,510</w:t>
            </w:r>
          </w:p>
        </w:tc>
      </w:tr>
      <w:tr>
        <w:tc>
          <w:tcPr>
            <w:tcW w:type="dxa" w:w="2160"/>
          </w:tcPr>
          <w:p>
            <w:r>
              <w:t>05:00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1,947</w:t>
            </w:r>
          </w:p>
        </w:tc>
        <w:tc>
          <w:tcPr>
            <w:tcW w:type="dxa" w:w="2160"/>
          </w:tcPr>
          <w:p>
            <w:r>
              <w:t>17:00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2,466</w:t>
            </w:r>
          </w:p>
        </w:tc>
      </w:tr>
      <w:tr>
        <w:tc>
          <w:tcPr>
            <w:tcW w:type="dxa" w:w="2160"/>
          </w:tcPr>
          <w:p>
            <w:r>
              <w:t>06:00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1,050</w:t>
            </w:r>
          </w:p>
        </w:tc>
        <w:tc>
          <w:tcPr>
            <w:tcW w:type="dxa" w:w="2160"/>
          </w:tcPr>
          <w:p>
            <w:r>
              <w:t>18:00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3,018</w:t>
            </w:r>
          </w:p>
        </w:tc>
      </w:tr>
      <w:tr>
        <w:tc>
          <w:tcPr>
            <w:tcW w:type="dxa" w:w="2160"/>
          </w:tcPr>
          <w:p>
            <w:r>
              <w:t>07:00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0,541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3,181</w:t>
            </w:r>
          </w:p>
        </w:tc>
      </w:tr>
      <w:tr>
        <w:tc>
          <w:tcPr>
            <w:tcW w:type="dxa" w:w="2160"/>
          </w:tcPr>
          <w:p>
            <w:r>
              <w:t>08:00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0,606</w:t>
            </w:r>
          </w:p>
        </w:tc>
        <w:tc>
          <w:tcPr>
            <w:tcW w:type="dxa" w:w="2160"/>
          </w:tcPr>
          <w:p>
            <w:r>
              <w:t>20:00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4,072</w:t>
            </w:r>
          </w:p>
        </w:tc>
      </w:tr>
      <w:tr>
        <w:tc>
          <w:tcPr>
            <w:tcW w:type="dxa" w:w="2160"/>
          </w:tcPr>
          <w:p>
            <w:r>
              <w:t>09:00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0,474</w:t>
            </w:r>
          </w:p>
        </w:tc>
        <w:tc>
          <w:tcPr>
            <w:tcW w:type="dxa" w:w="2160"/>
          </w:tcPr>
          <w:p>
            <w:r>
              <w:t>21:00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4,306</w:t>
            </w:r>
          </w:p>
        </w:tc>
      </w:tr>
      <w:tr>
        <w:tc>
          <w:tcPr>
            <w:tcW w:type="dxa" w:w="2160"/>
          </w:tcPr>
          <w:p>
            <w:r>
              <w:t>10:00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0,466</w:t>
            </w:r>
          </w:p>
        </w:tc>
        <w:tc>
          <w:tcPr>
            <w:tcW w:type="dxa" w:w="2160"/>
          </w:tcPr>
          <w:p>
            <w:r>
              <w:t>22:00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4,053</w:t>
            </w:r>
          </w:p>
        </w:tc>
      </w:tr>
      <w:tr>
        <w:tc>
          <w:tcPr>
            <w:tcW w:type="dxa" w:w="2160"/>
          </w:tcPr>
          <w:p>
            <w:r>
              <w:t>11:00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0,611</w:t>
            </w:r>
          </w:p>
        </w:tc>
        <w:tc>
          <w:tcPr>
            <w:tcW w:type="dxa" w:w="2160"/>
          </w:tcPr>
          <w:p>
            <w:r>
              <w:t>23:00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4,132</w:t>
            </w:r>
          </w:p>
        </w:tc>
      </w:tr>
      <w:tr>
        <w:tc>
          <w:tcPr>
            <w:tcW w:type="dxa" w:w="2160"/>
          </w:tcPr>
          <w:p>
            <w:r>
              <w:t>12:00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0,750</w:t>
            </w:r>
          </w:p>
        </w:tc>
        <w:tc>
          <w:tcPr>
            <w:tcW w:type="dxa" w:w="2160"/>
          </w:tcPr>
          <w:p>
            <w:r>
              <w:t>24:00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4,159</w:t>
            </w:r>
          </w:p>
        </w:tc>
      </w:tr>
    </w:tbl>
    <w:p>
      <w:r>
        <w:t>Примечание: значения указываются с точностью до тысячных.</w:t>
      </w:r>
    </w:p>
    <w:p>
      <w:r>
        <w:rPr>
          <w:b/>
        </w:rPr>
        <w:t>Итого за сутки: 53,147 МВт·ч.</w:t>
      </w:r>
    </w:p>
    <w:p>
      <w:pPr>
        <w:pStyle w:val="Heading2"/>
      </w:pPr>
      <w:r>
        <w:t>Обоснование объёмов (справочно, в заявку не входит)</w:t>
      </w:r>
    </w:p>
    <w:p>
      <w:r>
        <w:t>Прогноз cc248b8885b6, сформирован 16.02.2026 05:00 (Астана); модель windcast-0.1.0-cascade+cqr; погода: Open-Meteo Previous Runs: ECMWF IFS, ECMWF AIFS, ICON, GFS, UKMO, GEM, CMA, выпуск 2026-02-15 18:00:00 UTC.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Час</w:t>
            </w:r>
          </w:p>
        </w:tc>
        <w:tc>
          <w:tcPr>
            <w:tcW w:type="dxa" w:w="1440"/>
          </w:tcPr>
          <w:p>
            <w:r>
              <w:t>Интервал</w:t>
            </w:r>
          </w:p>
        </w:tc>
        <w:tc>
          <w:tcPr>
            <w:tcW w:type="dxa" w:w="1440"/>
          </w:tcPr>
          <w:p>
            <w:r>
              <w:t>P10, МВт</w:t>
            </w:r>
          </w:p>
        </w:tc>
        <w:tc>
          <w:tcPr>
            <w:tcW w:type="dxa" w:w="1440"/>
          </w:tcPr>
          <w:p>
            <w:r>
              <w:t>P50, МВт</w:t>
            </w:r>
          </w:p>
        </w:tc>
        <w:tc>
          <w:tcPr>
            <w:tcW w:type="dxa" w:w="1440"/>
          </w:tcPr>
          <w:p>
            <w:r>
              <w:t>P90, МВт</w:t>
            </w:r>
          </w:p>
        </w:tc>
        <w:tc>
          <w:tcPr>
            <w:tcW w:type="dxa" w:w="1440"/>
          </w:tcPr>
          <w:p>
            <w:r>
              <w:t>Ветер, м/с</w:t>
            </w:r>
          </w:p>
        </w:tc>
      </w:tr>
      <w:tr>
        <w:tc>
          <w:tcPr>
            <w:tcW w:type="dxa" w:w="1440"/>
          </w:tcPr>
          <w:p>
            <w:r>
              <w:t>01:00</w:t>
            </w:r>
          </w:p>
        </w:tc>
        <w:tc>
          <w:tcPr>
            <w:tcW w:type="dxa" w:w="1440"/>
          </w:tcPr>
          <w:p>
            <w:r>
              <w:t>00:00–01:00</w:t>
            </w:r>
          </w:p>
        </w:tc>
        <w:tc>
          <w:tcPr>
            <w:tcW w:type="dxa" w:w="1440"/>
          </w:tcPr>
          <w:p>
            <w:r>
              <w:t>1,298</w:t>
            </w:r>
          </w:p>
        </w:tc>
        <w:tc>
          <w:tcPr>
            <w:tcW w:type="dxa" w:w="1440"/>
          </w:tcPr>
          <w:p>
            <w:r>
              <w:t>3,260</w:t>
            </w:r>
          </w:p>
        </w:tc>
        <w:tc>
          <w:tcPr>
            <w:tcW w:type="dxa" w:w="1440"/>
          </w:tcPr>
          <w:p>
            <w:r>
              <w:t>4,933</w:t>
            </w:r>
          </w:p>
        </w:tc>
        <w:tc>
          <w:tcPr>
            <w:tcW w:type="dxa" w:w="1440"/>
          </w:tcPr>
          <w:p>
            <w:r>
              <w:t>8.7</w:t>
            </w:r>
          </w:p>
        </w:tc>
      </w:tr>
      <w:tr>
        <w:tc>
          <w:tcPr>
            <w:tcW w:type="dxa" w:w="1440"/>
          </w:tcPr>
          <w:p>
            <w:r>
              <w:t>02:00</w:t>
            </w:r>
          </w:p>
        </w:tc>
        <w:tc>
          <w:tcPr>
            <w:tcW w:type="dxa" w:w="1440"/>
          </w:tcPr>
          <w:p>
            <w:r>
              <w:t>01:00–02:00</w:t>
            </w:r>
          </w:p>
        </w:tc>
        <w:tc>
          <w:tcPr>
            <w:tcW w:type="dxa" w:w="1440"/>
          </w:tcPr>
          <w:p>
            <w:r>
              <w:t>1,012</w:t>
            </w:r>
          </w:p>
        </w:tc>
        <w:tc>
          <w:tcPr>
            <w:tcW w:type="dxa" w:w="1440"/>
          </w:tcPr>
          <w:p>
            <w:r>
              <w:t>2,822</w:t>
            </w:r>
          </w:p>
        </w:tc>
        <w:tc>
          <w:tcPr>
            <w:tcW w:type="dxa" w:w="1440"/>
          </w:tcPr>
          <w:p>
            <w:r>
              <w:t>4,970</w:t>
            </w:r>
          </w:p>
        </w:tc>
        <w:tc>
          <w:tcPr>
            <w:tcW w:type="dxa" w:w="1440"/>
          </w:tcPr>
          <w:p>
            <w:r>
              <w:t>8.1</w:t>
            </w:r>
          </w:p>
        </w:tc>
      </w:tr>
      <w:tr>
        <w:tc>
          <w:tcPr>
            <w:tcW w:type="dxa" w:w="1440"/>
          </w:tcPr>
          <w:p>
            <w:r>
              <w:t>03:00</w:t>
            </w:r>
          </w:p>
        </w:tc>
        <w:tc>
          <w:tcPr>
            <w:tcW w:type="dxa" w:w="1440"/>
          </w:tcPr>
          <w:p>
            <w:r>
              <w:t>02:00–03:00</w:t>
            </w:r>
          </w:p>
        </w:tc>
        <w:tc>
          <w:tcPr>
            <w:tcW w:type="dxa" w:w="1440"/>
          </w:tcPr>
          <w:p>
            <w:r>
              <w:t>0,727</w:t>
            </w:r>
          </w:p>
        </w:tc>
        <w:tc>
          <w:tcPr>
            <w:tcW w:type="dxa" w:w="1440"/>
          </w:tcPr>
          <w:p>
            <w:r>
              <w:t>2,543</w:t>
            </w:r>
          </w:p>
        </w:tc>
        <w:tc>
          <w:tcPr>
            <w:tcW w:type="dxa" w:w="1440"/>
          </w:tcPr>
          <w:p>
            <w:r>
              <w:t>4,948</w:t>
            </w:r>
          </w:p>
        </w:tc>
        <w:tc>
          <w:tcPr>
            <w:tcW w:type="dxa" w:w="1440"/>
          </w:tcPr>
          <w:p>
            <w:r>
              <w:t>7.8</w:t>
            </w:r>
          </w:p>
        </w:tc>
      </w:tr>
      <w:tr>
        <w:tc>
          <w:tcPr>
            <w:tcW w:type="dxa" w:w="1440"/>
          </w:tcPr>
          <w:p>
            <w:r>
              <w:t>04:00</w:t>
            </w:r>
          </w:p>
        </w:tc>
        <w:tc>
          <w:tcPr>
            <w:tcW w:type="dxa" w:w="1440"/>
          </w:tcPr>
          <w:p>
            <w:r>
              <w:t>03:00–04:00</w:t>
            </w:r>
          </w:p>
        </w:tc>
        <w:tc>
          <w:tcPr>
            <w:tcW w:type="dxa" w:w="1440"/>
          </w:tcPr>
          <w:p>
            <w:r>
              <w:t>0,193</w:t>
            </w:r>
          </w:p>
        </w:tc>
        <w:tc>
          <w:tcPr>
            <w:tcW w:type="dxa" w:w="1440"/>
          </w:tcPr>
          <w:p>
            <w:r>
              <w:t>2,389</w:t>
            </w:r>
          </w:p>
        </w:tc>
        <w:tc>
          <w:tcPr>
            <w:tcW w:type="dxa" w:w="1440"/>
          </w:tcPr>
          <w:p>
            <w:r>
              <w:t>4,888</w:t>
            </w:r>
          </w:p>
        </w:tc>
        <w:tc>
          <w:tcPr>
            <w:tcW w:type="dxa" w:w="1440"/>
          </w:tcPr>
          <w:p>
            <w:r>
              <w:t>7.8</w:t>
            </w:r>
          </w:p>
        </w:tc>
      </w:tr>
      <w:tr>
        <w:tc>
          <w:tcPr>
            <w:tcW w:type="dxa" w:w="1440"/>
          </w:tcPr>
          <w:p>
            <w:r>
              <w:t>05:00</w:t>
            </w:r>
          </w:p>
        </w:tc>
        <w:tc>
          <w:tcPr>
            <w:tcW w:type="dxa" w:w="1440"/>
          </w:tcPr>
          <w:p>
            <w:r>
              <w:t>04:00–05:00</w:t>
            </w:r>
          </w:p>
        </w:tc>
        <w:tc>
          <w:tcPr>
            <w:tcW w:type="dxa" w:w="1440"/>
          </w:tcPr>
          <w:p>
            <w:r>
              <w:t>0,061</w:t>
            </w:r>
          </w:p>
        </w:tc>
        <w:tc>
          <w:tcPr>
            <w:tcW w:type="dxa" w:w="1440"/>
          </w:tcPr>
          <w:p>
            <w:r>
              <w:t>1,947</w:t>
            </w:r>
          </w:p>
        </w:tc>
        <w:tc>
          <w:tcPr>
            <w:tcW w:type="dxa" w:w="1440"/>
          </w:tcPr>
          <w:p>
            <w:r>
              <w:t>4,712</w:t>
            </w:r>
          </w:p>
        </w:tc>
        <w:tc>
          <w:tcPr>
            <w:tcW w:type="dxa" w:w="1440"/>
          </w:tcPr>
          <w:p>
            <w:r>
              <w:t>7.0</w:t>
            </w:r>
          </w:p>
        </w:tc>
      </w:tr>
      <w:tr>
        <w:tc>
          <w:tcPr>
            <w:tcW w:type="dxa" w:w="1440"/>
          </w:tcPr>
          <w:p>
            <w:r>
              <w:t>06:00</w:t>
            </w:r>
          </w:p>
        </w:tc>
        <w:tc>
          <w:tcPr>
            <w:tcW w:type="dxa" w:w="1440"/>
          </w:tcPr>
          <w:p>
            <w:r>
              <w:t>05:00–06:00</w:t>
            </w:r>
          </w:p>
        </w:tc>
        <w:tc>
          <w:tcPr>
            <w:tcW w:type="dxa" w:w="1440"/>
          </w:tcPr>
          <w:p>
            <w:r>
              <w:t>0,024</w:t>
            </w:r>
          </w:p>
        </w:tc>
        <w:tc>
          <w:tcPr>
            <w:tcW w:type="dxa" w:w="1440"/>
          </w:tcPr>
          <w:p>
            <w:r>
              <w:t>1,050</w:t>
            </w:r>
          </w:p>
        </w:tc>
        <w:tc>
          <w:tcPr>
            <w:tcW w:type="dxa" w:w="1440"/>
          </w:tcPr>
          <w:p>
            <w:r>
              <w:t>3,540</w:t>
            </w:r>
          </w:p>
        </w:tc>
        <w:tc>
          <w:tcPr>
            <w:tcW w:type="dxa" w:w="1440"/>
          </w:tcPr>
          <w:p>
            <w:r>
              <w:t>5.9</w:t>
            </w:r>
          </w:p>
        </w:tc>
      </w:tr>
      <w:tr>
        <w:tc>
          <w:tcPr>
            <w:tcW w:type="dxa" w:w="1440"/>
          </w:tcPr>
          <w:p>
            <w:r>
              <w:t>07:00</w:t>
            </w:r>
          </w:p>
        </w:tc>
        <w:tc>
          <w:tcPr>
            <w:tcW w:type="dxa" w:w="1440"/>
          </w:tcPr>
          <w:p>
            <w:r>
              <w:t>06:00–07:00</w:t>
            </w:r>
          </w:p>
        </w:tc>
        <w:tc>
          <w:tcPr>
            <w:tcW w:type="dxa" w:w="1440"/>
          </w:tcPr>
          <w:p>
            <w:r>
              <w:t>0,001</w:t>
            </w:r>
          </w:p>
        </w:tc>
        <w:tc>
          <w:tcPr>
            <w:tcW w:type="dxa" w:w="1440"/>
          </w:tcPr>
          <w:p>
            <w:r>
              <w:t>0,541</w:t>
            </w:r>
          </w:p>
        </w:tc>
        <w:tc>
          <w:tcPr>
            <w:tcW w:type="dxa" w:w="1440"/>
          </w:tcPr>
          <w:p>
            <w:r>
              <w:t>2,605</w:t>
            </w:r>
          </w:p>
        </w:tc>
        <w:tc>
          <w:tcPr>
            <w:tcW w:type="dxa" w:w="1440"/>
          </w:tcPr>
          <w:p>
            <w:r>
              <w:t>5.0</w:t>
            </w:r>
          </w:p>
        </w:tc>
      </w:tr>
      <w:tr>
        <w:tc>
          <w:tcPr>
            <w:tcW w:type="dxa" w:w="1440"/>
          </w:tcPr>
          <w:p>
            <w:r>
              <w:t>08:00</w:t>
            </w:r>
          </w:p>
        </w:tc>
        <w:tc>
          <w:tcPr>
            <w:tcW w:type="dxa" w:w="1440"/>
          </w:tcPr>
          <w:p>
            <w:r>
              <w:t>07:00–08:00</w:t>
            </w:r>
          </w:p>
        </w:tc>
        <w:tc>
          <w:tcPr>
            <w:tcW w:type="dxa" w:w="1440"/>
          </w:tcPr>
          <w:p>
            <w:r>
              <w:t>0,010</w:t>
            </w:r>
          </w:p>
        </w:tc>
        <w:tc>
          <w:tcPr>
            <w:tcW w:type="dxa" w:w="1440"/>
          </w:tcPr>
          <w:p>
            <w:r>
              <w:t>0,606</w:t>
            </w:r>
          </w:p>
        </w:tc>
        <w:tc>
          <w:tcPr>
            <w:tcW w:type="dxa" w:w="1440"/>
          </w:tcPr>
          <w:p>
            <w:r>
              <w:t>1,855</w:t>
            </w:r>
          </w:p>
        </w:tc>
        <w:tc>
          <w:tcPr>
            <w:tcW w:type="dxa" w:w="1440"/>
          </w:tcPr>
          <w:p>
            <w:r>
              <w:t>5.1</w:t>
            </w:r>
          </w:p>
        </w:tc>
      </w:tr>
      <w:tr>
        <w:tc>
          <w:tcPr>
            <w:tcW w:type="dxa" w:w="1440"/>
          </w:tcPr>
          <w:p>
            <w:r>
              <w:t>09:00</w:t>
            </w:r>
          </w:p>
        </w:tc>
        <w:tc>
          <w:tcPr>
            <w:tcW w:type="dxa" w:w="1440"/>
          </w:tcPr>
          <w:p>
            <w:r>
              <w:t>08:00–09:00</w:t>
            </w:r>
          </w:p>
        </w:tc>
        <w:tc>
          <w:tcPr>
            <w:tcW w:type="dxa" w:w="1440"/>
          </w:tcPr>
          <w:p>
            <w:r>
              <w:t>0,032</w:t>
            </w:r>
          </w:p>
        </w:tc>
        <w:tc>
          <w:tcPr>
            <w:tcW w:type="dxa" w:w="1440"/>
          </w:tcPr>
          <w:p>
            <w:r>
              <w:t>0,474</w:t>
            </w:r>
          </w:p>
        </w:tc>
        <w:tc>
          <w:tcPr>
            <w:tcW w:type="dxa" w:w="1440"/>
          </w:tcPr>
          <w:p>
            <w:r>
              <w:t>1,857</w:t>
            </w:r>
          </w:p>
        </w:tc>
        <w:tc>
          <w:tcPr>
            <w:tcW w:type="dxa" w:w="1440"/>
          </w:tcPr>
          <w:p>
            <w:r>
              <w:t>4.8</w:t>
            </w:r>
          </w:p>
        </w:tc>
      </w:tr>
      <w:tr>
        <w:tc>
          <w:tcPr>
            <w:tcW w:type="dxa" w:w="1440"/>
          </w:tcPr>
          <w:p>
            <w:r>
              <w:t>10:00</w:t>
            </w:r>
          </w:p>
        </w:tc>
        <w:tc>
          <w:tcPr>
            <w:tcW w:type="dxa" w:w="1440"/>
          </w:tcPr>
          <w:p>
            <w:r>
              <w:t>09:00–10:00</w:t>
            </w:r>
          </w:p>
        </w:tc>
        <w:tc>
          <w:tcPr>
            <w:tcW w:type="dxa" w:w="1440"/>
          </w:tcPr>
          <w:p>
            <w:r>
              <w:t>0,015</w:t>
            </w:r>
          </w:p>
        </w:tc>
        <w:tc>
          <w:tcPr>
            <w:tcW w:type="dxa" w:w="1440"/>
          </w:tcPr>
          <w:p>
            <w:r>
              <w:t>0,466</w:t>
            </w:r>
          </w:p>
        </w:tc>
        <w:tc>
          <w:tcPr>
            <w:tcW w:type="dxa" w:w="1440"/>
          </w:tcPr>
          <w:p>
            <w:r>
              <w:t>1,599</w:t>
            </w:r>
          </w:p>
        </w:tc>
        <w:tc>
          <w:tcPr>
            <w:tcW w:type="dxa" w:w="1440"/>
          </w:tcPr>
          <w:p>
            <w:r>
              <w:t>4.8</w:t>
            </w:r>
          </w:p>
        </w:tc>
      </w:tr>
      <w:tr>
        <w:tc>
          <w:tcPr>
            <w:tcW w:type="dxa" w:w="1440"/>
          </w:tcPr>
          <w:p>
            <w:r>
              <w:t>11:00</w:t>
            </w:r>
          </w:p>
        </w:tc>
        <w:tc>
          <w:tcPr>
            <w:tcW w:type="dxa" w:w="1440"/>
          </w:tcPr>
          <w:p>
            <w:r>
              <w:t>10:00–11:00</w:t>
            </w:r>
          </w:p>
        </w:tc>
        <w:tc>
          <w:tcPr>
            <w:tcW w:type="dxa" w:w="1440"/>
          </w:tcPr>
          <w:p>
            <w:r>
              <w:t>0,050</w:t>
            </w:r>
          </w:p>
        </w:tc>
        <w:tc>
          <w:tcPr>
            <w:tcW w:type="dxa" w:w="1440"/>
          </w:tcPr>
          <w:p>
            <w:r>
              <w:t>0,611</w:t>
            </w:r>
          </w:p>
        </w:tc>
        <w:tc>
          <w:tcPr>
            <w:tcW w:type="dxa" w:w="1440"/>
          </w:tcPr>
          <w:p>
            <w:r>
              <w:t>2,042</w:t>
            </w:r>
          </w:p>
        </w:tc>
        <w:tc>
          <w:tcPr>
            <w:tcW w:type="dxa" w:w="1440"/>
          </w:tcPr>
          <w:p>
            <w:r>
              <w:t>5.0</w:t>
            </w:r>
          </w:p>
        </w:tc>
      </w:tr>
      <w:tr>
        <w:tc>
          <w:tcPr>
            <w:tcW w:type="dxa" w:w="1440"/>
          </w:tcPr>
          <w:p>
            <w:r>
              <w:t>12:00</w:t>
            </w:r>
          </w:p>
        </w:tc>
        <w:tc>
          <w:tcPr>
            <w:tcW w:type="dxa" w:w="1440"/>
          </w:tcPr>
          <w:p>
            <w:r>
              <w:t>11:00–12:00</w:t>
            </w:r>
          </w:p>
        </w:tc>
        <w:tc>
          <w:tcPr>
            <w:tcW w:type="dxa" w:w="1440"/>
          </w:tcPr>
          <w:p>
            <w:r>
              <w:t>0,024</w:t>
            </w:r>
          </w:p>
        </w:tc>
        <w:tc>
          <w:tcPr>
            <w:tcW w:type="dxa" w:w="1440"/>
          </w:tcPr>
          <w:p>
            <w:r>
              <w:t>0,750</w:t>
            </w:r>
          </w:p>
        </w:tc>
        <w:tc>
          <w:tcPr>
            <w:tcW w:type="dxa" w:w="1440"/>
          </w:tcPr>
          <w:p>
            <w:r>
              <w:t>3,504</w:t>
            </w:r>
          </w:p>
        </w:tc>
        <w:tc>
          <w:tcPr>
            <w:tcW w:type="dxa" w:w="1440"/>
          </w:tcPr>
          <w:p>
            <w:r>
              <w:t>5.1</w:t>
            </w:r>
          </w:p>
        </w:tc>
      </w:tr>
      <w:tr>
        <w:tc>
          <w:tcPr>
            <w:tcW w:type="dxa" w:w="1440"/>
          </w:tcPr>
          <w:p>
            <w:r>
              <w:t>13:00</w:t>
            </w:r>
          </w:p>
        </w:tc>
        <w:tc>
          <w:tcPr>
            <w:tcW w:type="dxa" w:w="1440"/>
          </w:tcPr>
          <w:p>
            <w:r>
              <w:t>12:00–13:00</w:t>
            </w:r>
          </w:p>
        </w:tc>
        <w:tc>
          <w:tcPr>
            <w:tcW w:type="dxa" w:w="1440"/>
          </w:tcPr>
          <w:p>
            <w:r>
              <w:t>0,014</w:t>
            </w:r>
          </w:p>
        </w:tc>
        <w:tc>
          <w:tcPr>
            <w:tcW w:type="dxa" w:w="1440"/>
          </w:tcPr>
          <w:p>
            <w:r>
              <w:t>0,953</w:t>
            </w:r>
          </w:p>
        </w:tc>
        <w:tc>
          <w:tcPr>
            <w:tcW w:type="dxa" w:w="1440"/>
          </w:tcPr>
          <w:p>
            <w:r>
              <w:t>3,875</w:t>
            </w:r>
          </w:p>
        </w:tc>
        <w:tc>
          <w:tcPr>
            <w:tcW w:type="dxa" w:w="1440"/>
          </w:tcPr>
          <w:p>
            <w:r>
              <w:t>5.4</w:t>
            </w:r>
          </w:p>
        </w:tc>
      </w:tr>
      <w:tr>
        <w:tc>
          <w:tcPr>
            <w:tcW w:type="dxa" w:w="1440"/>
          </w:tcPr>
          <w:p>
            <w:r>
              <w:t>14:00</w:t>
            </w:r>
          </w:p>
        </w:tc>
        <w:tc>
          <w:tcPr>
            <w:tcW w:type="dxa" w:w="1440"/>
          </w:tcPr>
          <w:p>
            <w:r>
              <w:t>13:00–14:00</w:t>
            </w:r>
          </w:p>
        </w:tc>
        <w:tc>
          <w:tcPr>
            <w:tcW w:type="dxa" w:w="1440"/>
          </w:tcPr>
          <w:p>
            <w:r>
              <w:t>0,015</w:t>
            </w:r>
          </w:p>
        </w:tc>
        <w:tc>
          <w:tcPr>
            <w:tcW w:type="dxa" w:w="1440"/>
          </w:tcPr>
          <w:p>
            <w:r>
              <w:t>1,288</w:t>
            </w:r>
          </w:p>
        </w:tc>
        <w:tc>
          <w:tcPr>
            <w:tcW w:type="dxa" w:w="1440"/>
          </w:tcPr>
          <w:p>
            <w:r>
              <w:t>3,901</w:t>
            </w:r>
          </w:p>
        </w:tc>
        <w:tc>
          <w:tcPr>
            <w:tcW w:type="dxa" w:w="1440"/>
          </w:tcPr>
          <w:p>
            <w:r>
              <w:t>6.1</w:t>
            </w:r>
          </w:p>
        </w:tc>
      </w:tr>
      <w:tr>
        <w:tc>
          <w:tcPr>
            <w:tcW w:type="dxa" w:w="1440"/>
          </w:tcPr>
          <w:p>
            <w:r>
              <w:t>15:00</w:t>
            </w:r>
          </w:p>
        </w:tc>
        <w:tc>
          <w:tcPr>
            <w:tcW w:type="dxa" w:w="1440"/>
          </w:tcPr>
          <w:p>
            <w:r>
              <w:t>14:00–15:00</w:t>
            </w:r>
          </w:p>
        </w:tc>
        <w:tc>
          <w:tcPr>
            <w:tcW w:type="dxa" w:w="1440"/>
          </w:tcPr>
          <w:p>
            <w:r>
              <w:t>0,114</w:t>
            </w:r>
          </w:p>
        </w:tc>
        <w:tc>
          <w:tcPr>
            <w:tcW w:type="dxa" w:w="1440"/>
          </w:tcPr>
          <w:p>
            <w:r>
              <w:t>1,550</w:t>
            </w:r>
          </w:p>
        </w:tc>
        <w:tc>
          <w:tcPr>
            <w:tcW w:type="dxa" w:w="1440"/>
          </w:tcPr>
          <w:p>
            <w:r>
              <w:t>4,214</w:t>
            </w:r>
          </w:p>
        </w:tc>
        <w:tc>
          <w:tcPr>
            <w:tcW w:type="dxa" w:w="1440"/>
          </w:tcPr>
          <w:p>
            <w:r>
              <w:t>6.7</w:t>
            </w:r>
          </w:p>
        </w:tc>
      </w:tr>
      <w:tr>
        <w:tc>
          <w:tcPr>
            <w:tcW w:type="dxa" w:w="1440"/>
          </w:tcPr>
          <w:p>
            <w:r>
              <w:t>16:00</w:t>
            </w:r>
          </w:p>
        </w:tc>
        <w:tc>
          <w:tcPr>
            <w:tcW w:type="dxa" w:w="1440"/>
          </w:tcPr>
          <w:p>
            <w:r>
              <w:t>15:00–16:00</w:t>
            </w:r>
          </w:p>
        </w:tc>
        <w:tc>
          <w:tcPr>
            <w:tcW w:type="dxa" w:w="1440"/>
          </w:tcPr>
          <w:p>
            <w:r>
              <w:t>0,386</w:t>
            </w:r>
          </w:p>
        </w:tc>
        <w:tc>
          <w:tcPr>
            <w:tcW w:type="dxa" w:w="1440"/>
          </w:tcPr>
          <w:p>
            <w:r>
              <w:t>2,510</w:t>
            </w:r>
          </w:p>
        </w:tc>
        <w:tc>
          <w:tcPr>
            <w:tcW w:type="dxa" w:w="1440"/>
          </w:tcPr>
          <w:p>
            <w:r>
              <w:t>4,532</w:t>
            </w:r>
          </w:p>
        </w:tc>
        <w:tc>
          <w:tcPr>
            <w:tcW w:type="dxa" w:w="1440"/>
          </w:tcPr>
          <w:p>
            <w:r>
              <w:t>7.7</w:t>
            </w:r>
          </w:p>
        </w:tc>
      </w:tr>
      <w:tr>
        <w:tc>
          <w:tcPr>
            <w:tcW w:type="dxa" w:w="1440"/>
          </w:tcPr>
          <w:p>
            <w:r>
              <w:t>17:00</w:t>
            </w:r>
          </w:p>
        </w:tc>
        <w:tc>
          <w:tcPr>
            <w:tcW w:type="dxa" w:w="1440"/>
          </w:tcPr>
          <w:p>
            <w:r>
              <w:t>16:00–17:00</w:t>
            </w:r>
          </w:p>
        </w:tc>
        <w:tc>
          <w:tcPr>
            <w:tcW w:type="dxa" w:w="1440"/>
          </w:tcPr>
          <w:p>
            <w:r>
              <w:t>0,180</w:t>
            </w:r>
          </w:p>
        </w:tc>
        <w:tc>
          <w:tcPr>
            <w:tcW w:type="dxa" w:w="1440"/>
          </w:tcPr>
          <w:p>
            <w:r>
              <w:t>2,466</w:t>
            </w:r>
          </w:p>
        </w:tc>
        <w:tc>
          <w:tcPr>
            <w:tcW w:type="dxa" w:w="1440"/>
          </w:tcPr>
          <w:p>
            <w:r>
              <w:t>4,662</w:t>
            </w:r>
          </w:p>
        </w:tc>
        <w:tc>
          <w:tcPr>
            <w:tcW w:type="dxa" w:w="1440"/>
          </w:tcPr>
          <w:p>
            <w:r>
              <w:t>7.9</w:t>
            </w:r>
          </w:p>
        </w:tc>
      </w:tr>
      <w:tr>
        <w:tc>
          <w:tcPr>
            <w:tcW w:type="dxa" w:w="1440"/>
          </w:tcPr>
          <w:p>
            <w:r>
              <w:t>18:00</w:t>
            </w:r>
          </w:p>
        </w:tc>
        <w:tc>
          <w:tcPr>
            <w:tcW w:type="dxa" w:w="1440"/>
          </w:tcPr>
          <w:p>
            <w:r>
              <w:t>17:00–18:00</w:t>
            </w:r>
          </w:p>
        </w:tc>
        <w:tc>
          <w:tcPr>
            <w:tcW w:type="dxa" w:w="1440"/>
          </w:tcPr>
          <w:p>
            <w:r>
              <w:t>0,510</w:t>
            </w:r>
          </w:p>
        </w:tc>
        <w:tc>
          <w:tcPr>
            <w:tcW w:type="dxa" w:w="1440"/>
          </w:tcPr>
          <w:p>
            <w:r>
              <w:t>3,018</w:t>
            </w:r>
          </w:p>
        </w:tc>
        <w:tc>
          <w:tcPr>
            <w:tcW w:type="dxa" w:w="1440"/>
          </w:tcPr>
          <w:p>
            <w:r>
              <w:t>4,910</w:t>
            </w:r>
          </w:p>
        </w:tc>
        <w:tc>
          <w:tcPr>
            <w:tcW w:type="dxa" w:w="1440"/>
          </w:tcPr>
          <w:p>
            <w:r>
              <w:t>8.3</w:t>
            </w:r>
          </w:p>
        </w:tc>
      </w:tr>
      <w:tr>
        <w:tc>
          <w:tcPr>
            <w:tcW w:type="dxa" w:w="1440"/>
          </w:tcPr>
          <w:p>
            <w:r>
              <w:t>19:00</w:t>
            </w:r>
          </w:p>
        </w:tc>
        <w:tc>
          <w:tcPr>
            <w:tcW w:type="dxa" w:w="1440"/>
          </w:tcPr>
          <w:p>
            <w:r>
              <w:t>18:00–19:00</w:t>
            </w:r>
          </w:p>
        </w:tc>
        <w:tc>
          <w:tcPr>
            <w:tcW w:type="dxa" w:w="1440"/>
          </w:tcPr>
          <w:p>
            <w:r>
              <w:t>0,874</w:t>
            </w:r>
          </w:p>
        </w:tc>
        <w:tc>
          <w:tcPr>
            <w:tcW w:type="dxa" w:w="1440"/>
          </w:tcPr>
          <w:p>
            <w:r>
              <w:t>3,181</w:t>
            </w:r>
          </w:p>
        </w:tc>
        <w:tc>
          <w:tcPr>
            <w:tcW w:type="dxa" w:w="1440"/>
          </w:tcPr>
          <w:p>
            <w:r>
              <w:t>4,955</w:t>
            </w:r>
          </w:p>
        </w:tc>
        <w:tc>
          <w:tcPr>
            <w:tcW w:type="dxa" w:w="1440"/>
          </w:tcPr>
          <w:p>
            <w:r>
              <w:t>8.7</w:t>
            </w:r>
          </w:p>
        </w:tc>
      </w:tr>
      <w:tr>
        <w:tc>
          <w:tcPr>
            <w:tcW w:type="dxa" w:w="1440"/>
          </w:tcPr>
          <w:p>
            <w:r>
              <w:t>20:00</w:t>
            </w:r>
          </w:p>
        </w:tc>
        <w:tc>
          <w:tcPr>
            <w:tcW w:type="dxa" w:w="1440"/>
          </w:tcPr>
          <w:p>
            <w:r>
              <w:t>19:00–20:00</w:t>
            </w:r>
          </w:p>
        </w:tc>
        <w:tc>
          <w:tcPr>
            <w:tcW w:type="dxa" w:w="1440"/>
          </w:tcPr>
          <w:p>
            <w:r>
              <w:t>1,625</w:t>
            </w:r>
          </w:p>
        </w:tc>
        <w:tc>
          <w:tcPr>
            <w:tcW w:type="dxa" w:w="1440"/>
          </w:tcPr>
          <w:p>
            <w:r>
              <w:t>4,072</w:t>
            </w:r>
          </w:p>
        </w:tc>
        <w:tc>
          <w:tcPr>
            <w:tcW w:type="dxa" w:w="1440"/>
          </w:tcPr>
          <w:p>
            <w:r>
              <w:t>4,928</w:t>
            </w:r>
          </w:p>
        </w:tc>
        <w:tc>
          <w:tcPr>
            <w:tcW w:type="dxa" w:w="1440"/>
          </w:tcPr>
          <w:p>
            <w:r>
              <w:t>9.9</w:t>
            </w:r>
          </w:p>
        </w:tc>
      </w:tr>
      <w:tr>
        <w:tc>
          <w:tcPr>
            <w:tcW w:type="dxa" w:w="1440"/>
          </w:tcPr>
          <w:p>
            <w:r>
              <w:t>21:00</w:t>
            </w:r>
          </w:p>
        </w:tc>
        <w:tc>
          <w:tcPr>
            <w:tcW w:type="dxa" w:w="1440"/>
          </w:tcPr>
          <w:p>
            <w:r>
              <w:t>20:00–21:00</w:t>
            </w:r>
          </w:p>
        </w:tc>
        <w:tc>
          <w:tcPr>
            <w:tcW w:type="dxa" w:w="1440"/>
          </w:tcPr>
          <w:p>
            <w:r>
              <w:t>1,742</w:t>
            </w:r>
          </w:p>
        </w:tc>
        <w:tc>
          <w:tcPr>
            <w:tcW w:type="dxa" w:w="1440"/>
          </w:tcPr>
          <w:p>
            <w:r>
              <w:t>4,306</w:t>
            </w:r>
          </w:p>
        </w:tc>
        <w:tc>
          <w:tcPr>
            <w:tcW w:type="dxa" w:w="1440"/>
          </w:tcPr>
          <w:p>
            <w:r>
              <w:t>4,974</w:t>
            </w:r>
          </w:p>
        </w:tc>
        <w:tc>
          <w:tcPr>
            <w:tcW w:type="dxa" w:w="1440"/>
          </w:tcPr>
          <w:p>
            <w:r>
              <w:t>10.1</w:t>
            </w:r>
          </w:p>
        </w:tc>
      </w:tr>
      <w:tr>
        <w:tc>
          <w:tcPr>
            <w:tcW w:type="dxa" w:w="1440"/>
          </w:tcPr>
          <w:p>
            <w:r>
              <w:t>22:00</w:t>
            </w:r>
          </w:p>
        </w:tc>
        <w:tc>
          <w:tcPr>
            <w:tcW w:type="dxa" w:w="1440"/>
          </w:tcPr>
          <w:p>
            <w:r>
              <w:t>21:00–22:00</w:t>
            </w:r>
          </w:p>
        </w:tc>
        <w:tc>
          <w:tcPr>
            <w:tcW w:type="dxa" w:w="1440"/>
          </w:tcPr>
          <w:p>
            <w:r>
              <w:t>1,579</w:t>
            </w:r>
          </w:p>
        </w:tc>
        <w:tc>
          <w:tcPr>
            <w:tcW w:type="dxa" w:w="1440"/>
          </w:tcPr>
          <w:p>
            <w:r>
              <w:t>4,053</w:t>
            </w:r>
          </w:p>
        </w:tc>
        <w:tc>
          <w:tcPr>
            <w:tcW w:type="dxa" w:w="1440"/>
          </w:tcPr>
          <w:p>
            <w:r>
              <w:t>4,992</w:t>
            </w:r>
          </w:p>
        </w:tc>
        <w:tc>
          <w:tcPr>
            <w:tcW w:type="dxa" w:w="1440"/>
          </w:tcPr>
          <w:p>
            <w:r>
              <w:t>10.3</w:t>
            </w:r>
          </w:p>
        </w:tc>
      </w:tr>
      <w:tr>
        <w:tc>
          <w:tcPr>
            <w:tcW w:type="dxa" w:w="1440"/>
          </w:tcPr>
          <w:p>
            <w:r>
              <w:t>23:00</w:t>
            </w:r>
          </w:p>
        </w:tc>
        <w:tc>
          <w:tcPr>
            <w:tcW w:type="dxa" w:w="1440"/>
          </w:tcPr>
          <w:p>
            <w:r>
              <w:t>22:00–23:00</w:t>
            </w:r>
          </w:p>
        </w:tc>
        <w:tc>
          <w:tcPr>
            <w:tcW w:type="dxa" w:w="1440"/>
          </w:tcPr>
          <w:p>
            <w:r>
              <w:t>2,251</w:t>
            </w:r>
          </w:p>
        </w:tc>
        <w:tc>
          <w:tcPr>
            <w:tcW w:type="dxa" w:w="1440"/>
          </w:tcPr>
          <w:p>
            <w:r>
              <w:t>4,132</w:t>
            </w:r>
          </w:p>
        </w:tc>
        <w:tc>
          <w:tcPr>
            <w:tcW w:type="dxa" w:w="1440"/>
          </w:tcPr>
          <w:p>
            <w:r>
              <w:t>4,980</w:t>
            </w:r>
          </w:p>
        </w:tc>
        <w:tc>
          <w:tcPr>
            <w:tcW w:type="dxa" w:w="1440"/>
          </w:tcPr>
          <w:p>
            <w:r>
              <w:t>9.8</w:t>
            </w:r>
          </w:p>
        </w:tc>
      </w:tr>
      <w:tr>
        <w:tc>
          <w:tcPr>
            <w:tcW w:type="dxa" w:w="1440"/>
          </w:tcPr>
          <w:p>
            <w:r>
              <w:t>24:00</w:t>
            </w:r>
          </w:p>
        </w:tc>
        <w:tc>
          <w:tcPr>
            <w:tcW w:type="dxa" w:w="1440"/>
          </w:tcPr>
          <w:p>
            <w:r>
              <w:t>23:00–24:00</w:t>
            </w:r>
          </w:p>
        </w:tc>
        <w:tc>
          <w:tcPr>
            <w:tcW w:type="dxa" w:w="1440"/>
          </w:tcPr>
          <w:p>
            <w:r>
              <w:t>2,114</w:t>
            </w:r>
          </w:p>
        </w:tc>
        <w:tc>
          <w:tcPr>
            <w:tcW w:type="dxa" w:w="1440"/>
          </w:tcPr>
          <w:p>
            <w:r>
              <w:t>4,159</w:t>
            </w:r>
          </w:p>
        </w:tc>
        <w:tc>
          <w:tcPr>
            <w:tcW w:type="dxa" w:w="1440"/>
          </w:tcPr>
          <w:p>
            <w:r>
              <w:t>4,968</w:t>
            </w:r>
          </w:p>
        </w:tc>
        <w:tc>
          <w:tcPr>
            <w:tcW w:type="dxa" w:w="1440"/>
          </w:tcPr>
          <w:p>
            <w:r>
              <w:t>9.9</w:t>
            </w:r>
          </w:p>
        </w:tc>
      </w:tr>
    </w:tbl>
    <w:p>
      <w:r>
        <w:rPr>
          <w:b/>
        </w:rPr>
        <w:t>Риски по оценке агента:</w:t>
      </w:r>
    </w:p>
    <w:p>
      <w:pPr>
        <w:pStyle w:val="ListBullet"/>
      </w:pPr>
      <w:r>
        <w:t>погодные модели расходятся больше 2.5 м/с в 5 ч</w:t>
      </w:r>
    </w:p>
    <w:p>
      <w:pPr>
        <w:pStyle w:val="ListBullet"/>
      </w:pPr>
      <w:r>
        <w:t>резкий спад на 1.84 МВт за 3 ч к 06:00</w:t>
      </w:r>
    </w:p>
    <w:p>
      <w:pPr>
        <w:pStyle w:val="ListBullet"/>
      </w:pPr>
      <w:r>
        <w:t>резкий рост на 1.55 МВт за 3 ч к 15:00</w:t>
      </w:r>
    </w:p>
    <w:p>
      <w:pPr>
        <w:pStyle w:val="ListBullet"/>
      </w:pPr>
      <w:r>
        <w:t>резкий рост на 1.60 МВт за 3 ч к 19:00</w:t>
      </w:r>
    </w:p>
    <w:p>
      <w:pPr>
        <w:pStyle w:val="ListBullet"/>
      </w:pPr>
      <w:r>
        <w:t>низкая уверенность в 20 ч (коридор P10–P90 шире 45% установленной мощности)</w:t>
      </w:r>
    </w:p>
    <w:p>
      <w:pPr>
        <w:pStyle w:val="Heading2"/>
      </w:pPr>
      <w:r>
        <w:t>Черновики корректировок (п. 97–99)</w:t>
      </w:r>
    </w:p>
    <w:p>
      <w:r>
        <w:t>Подаются не позднее чем за 2 часа до часа; корректировка ВИЭ исполняется только при встречной корректировке другой ВИЭ, частичное исполнение допускается.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Решение агента</w:t>
            </w:r>
          </w:p>
        </w:tc>
        <w:tc>
          <w:tcPr>
            <w:tcW w:type="dxa" w:w="1440"/>
          </w:tcPr>
          <w:p>
            <w:r>
              <w:t>Час</w:t>
            </w:r>
          </w:p>
        </w:tc>
        <w:tc>
          <w:tcPr>
            <w:tcW w:type="dxa" w:w="1440"/>
          </w:tcPr>
          <w:p>
            <w:r>
              <w:t>Направление</w:t>
            </w:r>
          </w:p>
        </w:tc>
        <w:tc>
          <w:tcPr>
            <w:tcW w:type="dxa" w:w="1440"/>
          </w:tcPr>
          <w:p>
            <w:r>
              <w:t>Объём, МВт</w:t>
            </w:r>
          </w:p>
        </w:tc>
        <w:tc>
          <w:tcPr>
            <w:tcW w:type="dxa" w:w="1440"/>
          </w:tcPr>
          <w:p>
            <w:r>
              <w:t>Было → стало, МВт</w:t>
            </w:r>
          </w:p>
        </w:tc>
        <w:tc>
          <w:tcPr>
            <w:tcW w:type="dxa" w:w="1440"/>
          </w:tcPr>
          <w:p>
            <w:r>
              <w:t>Подать до</w:t>
            </w:r>
          </w:p>
        </w:tc>
      </w:tr>
      <w:tr>
        <w:tc>
          <w:tcPr>
            <w:tcW w:type="dxa" w:w="1440"/>
          </w:tcPr>
          <w:p>
            <w:r>
              <w:t>16.02 11:00</w:t>
            </w:r>
          </w:p>
        </w:tc>
        <w:tc>
          <w:tcPr>
            <w:tcW w:type="dxa" w:w="1440"/>
          </w:tcPr>
          <w:p>
            <w:r>
              <w:t>01:00</w:t>
            </w:r>
          </w:p>
        </w:tc>
        <w:tc>
          <w:tcPr>
            <w:tcW w:type="dxa" w:w="1440"/>
          </w:tcPr>
          <w:p>
            <w:r>
              <w:t>вниз</w:t>
            </w:r>
          </w:p>
        </w:tc>
        <w:tc>
          <w:tcPr>
            <w:tcW w:type="dxa" w:w="1440"/>
          </w:tcPr>
          <w:p>
            <w:r>
              <w:t>0,577</w:t>
            </w:r>
          </w:p>
        </w:tc>
        <w:tc>
          <w:tcPr>
            <w:tcW w:type="dxa" w:w="1440"/>
          </w:tcPr>
          <w:p>
            <w:r>
              <w:t>3,260 → 2,683</w:t>
            </w:r>
          </w:p>
        </w:tc>
        <w:tc>
          <w:tcPr>
            <w:tcW w:type="dxa" w:w="1440"/>
          </w:tcPr>
          <w:p>
            <w:r>
              <w:t>16.02 22:00</w:t>
            </w:r>
          </w:p>
        </w:tc>
      </w:tr>
      <w:tr>
        <w:tc>
          <w:tcPr>
            <w:tcW w:type="dxa" w:w="1440"/>
          </w:tcPr>
          <w:p>
            <w:r>
              <w:t>16.02 11:00</w:t>
            </w:r>
          </w:p>
        </w:tc>
        <w:tc>
          <w:tcPr>
            <w:tcW w:type="dxa" w:w="1440"/>
          </w:tcPr>
          <w:p>
            <w:r>
              <w:t>02:00</w:t>
            </w:r>
          </w:p>
        </w:tc>
        <w:tc>
          <w:tcPr>
            <w:tcW w:type="dxa" w:w="1440"/>
          </w:tcPr>
          <w:p>
            <w:r>
              <w:t>вниз</w:t>
            </w:r>
          </w:p>
        </w:tc>
        <w:tc>
          <w:tcPr>
            <w:tcW w:type="dxa" w:w="1440"/>
          </w:tcPr>
          <w:p>
            <w:r>
              <w:t>0,514</w:t>
            </w:r>
          </w:p>
        </w:tc>
        <w:tc>
          <w:tcPr>
            <w:tcW w:type="dxa" w:w="1440"/>
          </w:tcPr>
          <w:p>
            <w:r>
              <w:t>2,822 → 2,308</w:t>
            </w:r>
          </w:p>
        </w:tc>
        <w:tc>
          <w:tcPr>
            <w:tcW w:type="dxa" w:w="1440"/>
          </w:tcPr>
          <w:p>
            <w:r>
              <w:t>16.02 23:00</w:t>
            </w:r>
          </w:p>
        </w:tc>
      </w:tr>
      <w:tr>
        <w:tc>
          <w:tcPr>
            <w:tcW w:type="dxa" w:w="1440"/>
          </w:tcPr>
          <w:p>
            <w:r>
              <w:t>16.02 11:00</w:t>
            </w:r>
          </w:p>
        </w:tc>
        <w:tc>
          <w:tcPr>
            <w:tcW w:type="dxa" w:w="1440"/>
          </w:tcPr>
          <w:p>
            <w:r>
              <w:t>03:00</w:t>
            </w:r>
          </w:p>
        </w:tc>
        <w:tc>
          <w:tcPr>
            <w:tcW w:type="dxa" w:w="1440"/>
          </w:tcPr>
          <w:p>
            <w:r>
              <w:t>вниз</w:t>
            </w:r>
          </w:p>
        </w:tc>
        <w:tc>
          <w:tcPr>
            <w:tcW w:type="dxa" w:w="1440"/>
          </w:tcPr>
          <w:p>
            <w:r>
              <w:t>0,815</w:t>
            </w:r>
          </w:p>
        </w:tc>
        <w:tc>
          <w:tcPr>
            <w:tcW w:type="dxa" w:w="1440"/>
          </w:tcPr>
          <w:p>
            <w:r>
              <w:t>2,543 → 1,728</w:t>
            </w:r>
          </w:p>
        </w:tc>
        <w:tc>
          <w:tcPr>
            <w:tcW w:type="dxa" w:w="1440"/>
          </w:tcPr>
          <w:p>
            <w:r>
              <w:t>17.02 00:00</w:t>
            </w:r>
          </w:p>
        </w:tc>
      </w:tr>
      <w:tr>
        <w:tc>
          <w:tcPr>
            <w:tcW w:type="dxa" w:w="1440"/>
          </w:tcPr>
          <w:p>
            <w:r>
              <w:t>16.02 11:00</w:t>
            </w:r>
          </w:p>
        </w:tc>
        <w:tc>
          <w:tcPr>
            <w:tcW w:type="dxa" w:w="1440"/>
          </w:tcPr>
          <w:p>
            <w:r>
              <w:t>04:00</w:t>
            </w:r>
          </w:p>
        </w:tc>
        <w:tc>
          <w:tcPr>
            <w:tcW w:type="dxa" w:w="1440"/>
          </w:tcPr>
          <w:p>
            <w:r>
              <w:t>вниз</w:t>
            </w:r>
          </w:p>
        </w:tc>
        <w:tc>
          <w:tcPr>
            <w:tcW w:type="dxa" w:w="1440"/>
          </w:tcPr>
          <w:p>
            <w:r>
              <w:t>0,639</w:t>
            </w:r>
          </w:p>
        </w:tc>
        <w:tc>
          <w:tcPr>
            <w:tcW w:type="dxa" w:w="1440"/>
          </w:tcPr>
          <w:p>
            <w:r>
              <w:t>2,389 → 1,750</w:t>
            </w:r>
          </w:p>
        </w:tc>
        <w:tc>
          <w:tcPr>
            <w:tcW w:type="dxa" w:w="1440"/>
          </w:tcPr>
          <w:p>
            <w:r>
              <w:t>17.02 01:00</w:t>
            </w:r>
          </w:p>
        </w:tc>
      </w:tr>
      <w:tr>
        <w:tc>
          <w:tcPr>
            <w:tcW w:type="dxa" w:w="1440"/>
          </w:tcPr>
          <w:p>
            <w:r>
              <w:t>16.02 11:00</w:t>
            </w:r>
          </w:p>
        </w:tc>
        <w:tc>
          <w:tcPr>
            <w:tcW w:type="dxa" w:w="1440"/>
          </w:tcPr>
          <w:p>
            <w:r>
              <w:t>05:00</w:t>
            </w:r>
          </w:p>
        </w:tc>
        <w:tc>
          <w:tcPr>
            <w:tcW w:type="dxa" w:w="1440"/>
          </w:tcPr>
          <w:p>
            <w:r>
              <w:t>вниз</w:t>
            </w:r>
          </w:p>
        </w:tc>
        <w:tc>
          <w:tcPr>
            <w:tcW w:type="dxa" w:w="1440"/>
          </w:tcPr>
          <w:p>
            <w:r>
              <w:t>0,531</w:t>
            </w:r>
          </w:p>
        </w:tc>
        <w:tc>
          <w:tcPr>
            <w:tcW w:type="dxa" w:w="1440"/>
          </w:tcPr>
          <w:p>
            <w:r>
              <w:t>1,947 → 1,416</w:t>
            </w:r>
          </w:p>
        </w:tc>
        <w:tc>
          <w:tcPr>
            <w:tcW w:type="dxa" w:w="1440"/>
          </w:tcPr>
          <w:p>
            <w:r>
              <w:t>17.02 02:00</w:t>
            </w:r>
          </w:p>
        </w:tc>
      </w:tr>
      <w:tr>
        <w:tc>
          <w:tcPr>
            <w:tcW w:type="dxa" w:w="1440"/>
          </w:tcPr>
          <w:p>
            <w:r>
              <w:t>16.02 23:00</w:t>
            </w:r>
          </w:p>
        </w:tc>
        <w:tc>
          <w:tcPr>
            <w:tcW w:type="dxa" w:w="1440"/>
          </w:tcPr>
          <w:p>
            <w:r>
              <w:t>12:00</w:t>
            </w:r>
          </w:p>
        </w:tc>
        <w:tc>
          <w:tcPr>
            <w:tcW w:type="dxa" w:w="1440"/>
          </w:tcPr>
          <w:p>
            <w:r>
              <w:t>вниз</w:t>
            </w:r>
          </w:p>
        </w:tc>
        <w:tc>
          <w:tcPr>
            <w:tcW w:type="dxa" w:w="1440"/>
          </w:tcPr>
          <w:p>
            <w:r>
              <w:t>0,504</w:t>
            </w:r>
          </w:p>
        </w:tc>
        <w:tc>
          <w:tcPr>
            <w:tcW w:type="dxa" w:w="1440"/>
          </w:tcPr>
          <w:p>
            <w:r>
              <w:t>0,750 → 0,246</w:t>
            </w:r>
          </w:p>
        </w:tc>
        <w:tc>
          <w:tcPr>
            <w:tcW w:type="dxa" w:w="1440"/>
          </w:tcPr>
          <w:p>
            <w:r>
              <w:t>17.02 09:00</w:t>
            </w:r>
          </w:p>
        </w:tc>
      </w:tr>
      <w:tr>
        <w:tc>
          <w:tcPr>
            <w:tcW w:type="dxa" w:w="1440"/>
          </w:tcPr>
          <w:p>
            <w:r>
              <w:t>16.02 23:00</w:t>
            </w:r>
          </w:p>
        </w:tc>
        <w:tc>
          <w:tcPr>
            <w:tcW w:type="dxa" w:w="1440"/>
          </w:tcPr>
          <w:p>
            <w:r>
              <w:t>13:00</w:t>
            </w:r>
          </w:p>
        </w:tc>
        <w:tc>
          <w:tcPr>
            <w:tcW w:type="dxa" w:w="1440"/>
          </w:tcPr>
          <w:p>
            <w:r>
              <w:t>вниз</w:t>
            </w:r>
          </w:p>
        </w:tc>
        <w:tc>
          <w:tcPr>
            <w:tcW w:type="dxa" w:w="1440"/>
          </w:tcPr>
          <w:p>
            <w:r>
              <w:t>0,670</w:t>
            </w:r>
          </w:p>
        </w:tc>
        <w:tc>
          <w:tcPr>
            <w:tcW w:type="dxa" w:w="1440"/>
          </w:tcPr>
          <w:p>
            <w:r>
              <w:t>0,953 → 0,283</w:t>
            </w:r>
          </w:p>
        </w:tc>
        <w:tc>
          <w:tcPr>
            <w:tcW w:type="dxa" w:w="1440"/>
          </w:tcPr>
          <w:p>
            <w:r>
              <w:t>17.02 10:00</w:t>
            </w:r>
          </w:p>
        </w:tc>
      </w:tr>
      <w:tr>
        <w:tc>
          <w:tcPr>
            <w:tcW w:type="dxa" w:w="1440"/>
          </w:tcPr>
          <w:p>
            <w:r>
              <w:t>16.02 23:00</w:t>
            </w:r>
          </w:p>
        </w:tc>
        <w:tc>
          <w:tcPr>
            <w:tcW w:type="dxa" w:w="1440"/>
          </w:tcPr>
          <w:p>
            <w:r>
              <w:t>14:00</w:t>
            </w:r>
          </w:p>
        </w:tc>
        <w:tc>
          <w:tcPr>
            <w:tcW w:type="dxa" w:w="1440"/>
          </w:tcPr>
          <w:p>
            <w:r>
              <w:t>вниз</w:t>
            </w:r>
          </w:p>
        </w:tc>
        <w:tc>
          <w:tcPr>
            <w:tcW w:type="dxa" w:w="1440"/>
          </w:tcPr>
          <w:p>
            <w:r>
              <w:t>0,707</w:t>
            </w:r>
          </w:p>
        </w:tc>
        <w:tc>
          <w:tcPr>
            <w:tcW w:type="dxa" w:w="1440"/>
          </w:tcPr>
          <w:p>
            <w:r>
              <w:t>1,288 → 0,581</w:t>
            </w:r>
          </w:p>
        </w:tc>
        <w:tc>
          <w:tcPr>
            <w:tcW w:type="dxa" w:w="1440"/>
          </w:tcPr>
          <w:p>
            <w:r>
              <w:t>17.02 11:00</w:t>
            </w:r>
          </w:p>
        </w:tc>
      </w:tr>
      <w:tr>
        <w:tc>
          <w:tcPr>
            <w:tcW w:type="dxa" w:w="1440"/>
          </w:tcPr>
          <w:p>
            <w:r>
              <w:t>16.02 23:00</w:t>
            </w:r>
          </w:p>
        </w:tc>
        <w:tc>
          <w:tcPr>
            <w:tcW w:type="dxa" w:w="1440"/>
          </w:tcPr>
          <w:p>
            <w:r>
              <w:t>15:00</w:t>
            </w:r>
          </w:p>
        </w:tc>
        <w:tc>
          <w:tcPr>
            <w:tcW w:type="dxa" w:w="1440"/>
          </w:tcPr>
          <w:p>
            <w:r>
              <w:t>вниз</w:t>
            </w:r>
          </w:p>
        </w:tc>
        <w:tc>
          <w:tcPr>
            <w:tcW w:type="dxa" w:w="1440"/>
          </w:tcPr>
          <w:p>
            <w:r>
              <w:t>0,727</w:t>
            </w:r>
          </w:p>
        </w:tc>
        <w:tc>
          <w:tcPr>
            <w:tcW w:type="dxa" w:w="1440"/>
          </w:tcPr>
          <w:p>
            <w:r>
              <w:t>1,550 → 0,823</w:t>
            </w:r>
          </w:p>
        </w:tc>
        <w:tc>
          <w:tcPr>
            <w:tcW w:type="dxa" w:w="1440"/>
          </w:tcPr>
          <w:p>
            <w:r>
              <w:t>17.02 12:00</w:t>
            </w:r>
          </w:p>
        </w:tc>
      </w:tr>
      <w:tr>
        <w:tc>
          <w:tcPr>
            <w:tcW w:type="dxa" w:w="1440"/>
          </w:tcPr>
          <w:p>
            <w:r>
              <w:t>16.02 23:00</w:t>
            </w:r>
          </w:p>
        </w:tc>
        <w:tc>
          <w:tcPr>
            <w:tcW w:type="dxa" w:w="1440"/>
          </w:tcPr>
          <w:p>
            <w:r>
              <w:t>16:00</w:t>
            </w:r>
          </w:p>
        </w:tc>
        <w:tc>
          <w:tcPr>
            <w:tcW w:type="dxa" w:w="1440"/>
          </w:tcPr>
          <w:p>
            <w:r>
              <w:t>вниз</w:t>
            </w:r>
          </w:p>
        </w:tc>
        <w:tc>
          <w:tcPr>
            <w:tcW w:type="dxa" w:w="1440"/>
          </w:tcPr>
          <w:p>
            <w:r>
              <w:t>0,957</w:t>
            </w:r>
          </w:p>
        </w:tc>
        <w:tc>
          <w:tcPr>
            <w:tcW w:type="dxa" w:w="1440"/>
          </w:tcPr>
          <w:p>
            <w:r>
              <w:t>2,510 → 1,553</w:t>
            </w:r>
          </w:p>
        </w:tc>
        <w:tc>
          <w:tcPr>
            <w:tcW w:type="dxa" w:w="1440"/>
          </w:tcPr>
          <w:p>
            <w:r>
              <w:t>17.02 13:00</w:t>
            </w:r>
          </w:p>
        </w:tc>
      </w:tr>
      <w:tr>
        <w:tc>
          <w:tcPr>
            <w:tcW w:type="dxa" w:w="1440"/>
          </w:tcPr>
          <w:p>
            <w:r>
              <w:t>17.02 05:00</w:t>
            </w:r>
          </w:p>
        </w:tc>
        <w:tc>
          <w:tcPr>
            <w:tcW w:type="dxa" w:w="1440"/>
          </w:tcPr>
          <w:p>
            <w:r>
              <w:t>17:00</w:t>
            </w:r>
          </w:p>
        </w:tc>
        <w:tc>
          <w:tcPr>
            <w:tcW w:type="dxa" w:w="1440"/>
          </w:tcPr>
          <w:p>
            <w:r>
              <w:t>вниз</w:t>
            </w:r>
          </w:p>
        </w:tc>
        <w:tc>
          <w:tcPr>
            <w:tcW w:type="dxa" w:w="1440"/>
          </w:tcPr>
          <w:p>
            <w:r>
              <w:t>0,926</w:t>
            </w:r>
          </w:p>
        </w:tc>
        <w:tc>
          <w:tcPr>
            <w:tcW w:type="dxa" w:w="1440"/>
          </w:tcPr>
          <w:p>
            <w:r>
              <w:t>2,466 → 1,540</w:t>
            </w:r>
          </w:p>
        </w:tc>
        <w:tc>
          <w:tcPr>
            <w:tcW w:type="dxa" w:w="1440"/>
          </w:tcPr>
          <w:p>
            <w:r>
              <w:t>17.02 14:00</w:t>
            </w:r>
          </w:p>
        </w:tc>
      </w:tr>
      <w:tr>
        <w:tc>
          <w:tcPr>
            <w:tcW w:type="dxa" w:w="1440"/>
          </w:tcPr>
          <w:p>
            <w:r>
              <w:t>17.02 05:00</w:t>
            </w:r>
          </w:p>
        </w:tc>
        <w:tc>
          <w:tcPr>
            <w:tcW w:type="dxa" w:w="1440"/>
          </w:tcPr>
          <w:p>
            <w:r>
              <w:t>18:00</w:t>
            </w:r>
          </w:p>
        </w:tc>
        <w:tc>
          <w:tcPr>
            <w:tcW w:type="dxa" w:w="1440"/>
          </w:tcPr>
          <w:p>
            <w:r>
              <w:t>вниз</w:t>
            </w:r>
          </w:p>
        </w:tc>
        <w:tc>
          <w:tcPr>
            <w:tcW w:type="dxa" w:w="1440"/>
          </w:tcPr>
          <w:p>
            <w:r>
              <w:t>0,633</w:t>
            </w:r>
          </w:p>
        </w:tc>
        <w:tc>
          <w:tcPr>
            <w:tcW w:type="dxa" w:w="1440"/>
          </w:tcPr>
          <w:p>
            <w:r>
              <w:t>3,018 → 2,385</w:t>
            </w:r>
          </w:p>
        </w:tc>
        <w:tc>
          <w:tcPr>
            <w:tcW w:type="dxa" w:w="1440"/>
          </w:tcPr>
          <w:p>
            <w:r>
              <w:t>17.02 15:00</w:t>
            </w:r>
          </w:p>
        </w:tc>
      </w:tr>
      <w:tr>
        <w:tc>
          <w:tcPr>
            <w:tcW w:type="dxa" w:w="1440"/>
          </w:tcPr>
          <w:p>
            <w:r>
              <w:t>17.02 05:00</w:t>
            </w:r>
          </w:p>
        </w:tc>
        <w:tc>
          <w:tcPr>
            <w:tcW w:type="dxa" w:w="1440"/>
          </w:tcPr>
          <w:p>
            <w:r>
              <w:t>20:00</w:t>
            </w:r>
          </w:p>
        </w:tc>
        <w:tc>
          <w:tcPr>
            <w:tcW w:type="dxa" w:w="1440"/>
          </w:tcPr>
          <w:p>
            <w:r>
              <w:t>вниз</w:t>
            </w:r>
          </w:p>
        </w:tc>
        <w:tc>
          <w:tcPr>
            <w:tcW w:type="dxa" w:w="1440"/>
          </w:tcPr>
          <w:p>
            <w:r>
              <w:t>0,604</w:t>
            </w:r>
          </w:p>
        </w:tc>
        <w:tc>
          <w:tcPr>
            <w:tcW w:type="dxa" w:w="1440"/>
          </w:tcPr>
          <w:p>
            <w:r>
              <w:t>4,072 → 3,468</w:t>
            </w:r>
          </w:p>
        </w:tc>
        <w:tc>
          <w:tcPr>
            <w:tcW w:type="dxa" w:w="1440"/>
          </w:tcPr>
          <w:p>
            <w:r>
              <w:t>17.02 17:00</w:t>
            </w:r>
          </w:p>
        </w:tc>
      </w:tr>
      <w:tr>
        <w:tc>
          <w:tcPr>
            <w:tcW w:type="dxa" w:w="1440"/>
          </w:tcPr>
          <w:p>
            <w:r>
              <w:t>17.02 05:00</w:t>
            </w:r>
          </w:p>
        </w:tc>
        <w:tc>
          <w:tcPr>
            <w:tcW w:type="dxa" w:w="1440"/>
          </w:tcPr>
          <w:p>
            <w:r>
              <w:t>21:00</w:t>
            </w:r>
          </w:p>
        </w:tc>
        <w:tc>
          <w:tcPr>
            <w:tcW w:type="dxa" w:w="1440"/>
          </w:tcPr>
          <w:p>
            <w:r>
              <w:t>вниз</w:t>
            </w:r>
          </w:p>
        </w:tc>
        <w:tc>
          <w:tcPr>
            <w:tcW w:type="dxa" w:w="1440"/>
          </w:tcPr>
          <w:p>
            <w:r>
              <w:t>0,597</w:t>
            </w:r>
          </w:p>
        </w:tc>
        <w:tc>
          <w:tcPr>
            <w:tcW w:type="dxa" w:w="1440"/>
          </w:tcPr>
          <w:p>
            <w:r>
              <w:t>4,306 → 3,709</w:t>
            </w:r>
          </w:p>
        </w:tc>
        <w:tc>
          <w:tcPr>
            <w:tcW w:type="dxa" w:w="1440"/>
          </w:tcPr>
          <w:p>
            <w:r>
              <w:t>17.02 18:00</w:t>
            </w:r>
          </w:p>
        </w:tc>
      </w:tr>
      <w:tr>
        <w:tc>
          <w:tcPr>
            <w:tcW w:type="dxa" w:w="1440"/>
          </w:tcPr>
          <w:p>
            <w:r>
              <w:t>17.02 11:00</w:t>
            </w:r>
          </w:p>
        </w:tc>
        <w:tc>
          <w:tcPr>
            <w:tcW w:type="dxa" w:w="1440"/>
          </w:tcPr>
          <w:p>
            <w:r>
              <w:t>23:00</w:t>
            </w:r>
          </w:p>
        </w:tc>
        <w:tc>
          <w:tcPr>
            <w:tcW w:type="dxa" w:w="1440"/>
          </w:tcPr>
          <w:p>
            <w:r>
              <w:t>вниз</w:t>
            </w:r>
          </w:p>
        </w:tc>
        <w:tc>
          <w:tcPr>
            <w:tcW w:type="dxa" w:w="1440"/>
          </w:tcPr>
          <w:p>
            <w:r>
              <w:t>0,770</w:t>
            </w:r>
          </w:p>
        </w:tc>
        <w:tc>
          <w:tcPr>
            <w:tcW w:type="dxa" w:w="1440"/>
          </w:tcPr>
          <w:p>
            <w:r>
              <w:t>4,132 → 3,362</w:t>
            </w:r>
          </w:p>
        </w:tc>
        <w:tc>
          <w:tcPr>
            <w:tcW w:type="dxa" w:w="1440"/>
          </w:tcPr>
          <w:p>
            <w:r>
              <w:t>17.02 20:00</w:t>
            </w:r>
          </w:p>
        </w:tc>
      </w:tr>
    </w:tbl>
    <w:p>
      <w:pPr>
        <w:pStyle w:val="Heading2"/>
      </w:pPr>
      <w:r>
        <w:t>Допущения</w:t>
      </w:r>
    </w:p>
    <w:p>
      <w:pPr>
        <w:pStyle w:val="ListBullet"/>
      </w:pPr>
      <w:r>
        <w:t>Номинал турбины 2.5 МВт — допущение: в данных кейса не указан; установленная мощность 5 МВт.</w:t>
      </w:r>
    </w:p>
    <w:p>
      <w:pPr>
        <w:pStyle w:val="ListBullet"/>
      </w:pPr>
      <w:r>
        <w:t>Собственное потребление станции принято равным 0.</w:t>
      </w:r>
    </w:p>
    <w:p>
      <w:pPr>
        <w:pStyle w:val="ListBullet"/>
      </w:pPr>
      <w:r>
        <w:t>Час «01:00» формы = интервал 00:00–01:00 по времени Астаны (UTC+5). Нумерацию часов уточнить у РФЦ.</w:t>
      </w:r>
    </w:p>
    <w:p>
      <w:pPr>
        <w:pStyle w:val="ListBullet"/>
      </w:pPr>
      <w:r>
        <w:t>В заявку внесена медиана прогноза (P50); коридор P10–P90 — справочно.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