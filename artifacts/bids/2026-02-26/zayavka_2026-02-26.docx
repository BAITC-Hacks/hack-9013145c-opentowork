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26.02.2026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25.02.2026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3,881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1,571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3,998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2,197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4,500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2,381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4,348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2,549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4,235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2,628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3,256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2,771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3,220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2,970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2,004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3,349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1,702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3,871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0,914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3,792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1,249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3,850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1,746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3,779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70,761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c5b8ecbd38c4, сформирован 25.02.2026 05:00 (Астана); модель windcast-0.1.0-cascade+direct; погода: Open-Meteo Previous Runs: ECMWF IFS, ECMWF AIFS, ICON, GFS, UKMO, GEM, CMA, выпуск 2026-02-24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0,993</w:t>
            </w:r>
          </w:p>
        </w:tc>
        <w:tc>
          <w:tcPr>
            <w:tcW w:type="dxa" w:w="1440"/>
          </w:tcPr>
          <w:p>
            <w:r>
              <w:t>3,881</w:t>
            </w:r>
          </w:p>
        </w:tc>
        <w:tc>
          <w:tcPr>
            <w:tcW w:type="dxa" w:w="1440"/>
          </w:tcPr>
          <w:p>
            <w:r>
              <w:t>4,979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1,663</w:t>
            </w:r>
          </w:p>
        </w:tc>
        <w:tc>
          <w:tcPr>
            <w:tcW w:type="dxa" w:w="1440"/>
          </w:tcPr>
          <w:p>
            <w:r>
              <w:t>3,998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2,745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4,978</w:t>
            </w:r>
          </w:p>
        </w:tc>
        <w:tc>
          <w:tcPr>
            <w:tcW w:type="dxa" w:w="1440"/>
          </w:tcPr>
          <w:p>
            <w:r>
              <w:t>10.8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2,798</w:t>
            </w:r>
          </w:p>
        </w:tc>
        <w:tc>
          <w:tcPr>
            <w:tcW w:type="dxa" w:w="1440"/>
          </w:tcPr>
          <w:p>
            <w:r>
              <w:t>4,348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2,156</w:t>
            </w:r>
          </w:p>
        </w:tc>
        <w:tc>
          <w:tcPr>
            <w:tcW w:type="dxa" w:w="1440"/>
          </w:tcPr>
          <w:p>
            <w:r>
              <w:t>4,235</w:t>
            </w:r>
          </w:p>
        </w:tc>
        <w:tc>
          <w:tcPr>
            <w:tcW w:type="dxa" w:w="1440"/>
          </w:tcPr>
          <w:p>
            <w:r>
              <w:t>4,986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1,403</w:t>
            </w:r>
          </w:p>
        </w:tc>
        <w:tc>
          <w:tcPr>
            <w:tcW w:type="dxa" w:w="1440"/>
          </w:tcPr>
          <w:p>
            <w:r>
              <w:t>3,256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0,550</w:t>
            </w:r>
          </w:p>
        </w:tc>
        <w:tc>
          <w:tcPr>
            <w:tcW w:type="dxa" w:w="1440"/>
          </w:tcPr>
          <w:p>
            <w:r>
              <w:t>3,220</w:t>
            </w:r>
          </w:p>
        </w:tc>
        <w:tc>
          <w:tcPr>
            <w:tcW w:type="dxa" w:w="1440"/>
          </w:tcPr>
          <w:p>
            <w:r>
              <w:t>4,918</w:t>
            </w:r>
          </w:p>
        </w:tc>
        <w:tc>
          <w:tcPr>
            <w:tcW w:type="dxa" w:w="1440"/>
          </w:tcPr>
          <w:p>
            <w:r>
              <w:t>8.9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0,150</w:t>
            </w:r>
          </w:p>
        </w:tc>
        <w:tc>
          <w:tcPr>
            <w:tcW w:type="dxa" w:w="1440"/>
          </w:tcPr>
          <w:p>
            <w:r>
              <w:t>2,004</w:t>
            </w:r>
          </w:p>
        </w:tc>
        <w:tc>
          <w:tcPr>
            <w:tcW w:type="dxa" w:w="1440"/>
          </w:tcPr>
          <w:p>
            <w:r>
              <w:t>4,685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0,106</w:t>
            </w:r>
          </w:p>
        </w:tc>
        <w:tc>
          <w:tcPr>
            <w:tcW w:type="dxa" w:w="1440"/>
          </w:tcPr>
          <w:p>
            <w:r>
              <w:t>1,702</w:t>
            </w:r>
          </w:p>
        </w:tc>
        <w:tc>
          <w:tcPr>
            <w:tcW w:type="dxa" w:w="1440"/>
          </w:tcPr>
          <w:p>
            <w:r>
              <w:t>4,728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0,036</w:t>
            </w:r>
          </w:p>
        </w:tc>
        <w:tc>
          <w:tcPr>
            <w:tcW w:type="dxa" w:w="1440"/>
          </w:tcPr>
          <w:p>
            <w:r>
              <w:t>0,914</w:t>
            </w:r>
          </w:p>
        </w:tc>
        <w:tc>
          <w:tcPr>
            <w:tcW w:type="dxa" w:w="1440"/>
          </w:tcPr>
          <w:p>
            <w:r>
              <w:t>4,508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0,044</w:t>
            </w:r>
          </w:p>
        </w:tc>
        <w:tc>
          <w:tcPr>
            <w:tcW w:type="dxa" w:w="1440"/>
          </w:tcPr>
          <w:p>
            <w:r>
              <w:t>1,249</w:t>
            </w:r>
          </w:p>
        </w:tc>
        <w:tc>
          <w:tcPr>
            <w:tcW w:type="dxa" w:w="1440"/>
          </w:tcPr>
          <w:p>
            <w:r>
              <w:t>3,982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0,178</w:t>
            </w:r>
          </w:p>
        </w:tc>
        <w:tc>
          <w:tcPr>
            <w:tcW w:type="dxa" w:w="1440"/>
          </w:tcPr>
          <w:p>
            <w:r>
              <w:t>1,746</w:t>
            </w:r>
          </w:p>
        </w:tc>
        <w:tc>
          <w:tcPr>
            <w:tcW w:type="dxa" w:w="1440"/>
          </w:tcPr>
          <w:p>
            <w:r>
              <w:t>4,503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0,095</w:t>
            </w:r>
          </w:p>
        </w:tc>
        <w:tc>
          <w:tcPr>
            <w:tcW w:type="dxa" w:w="1440"/>
          </w:tcPr>
          <w:p>
            <w:r>
              <w:t>1,571</w:t>
            </w:r>
          </w:p>
        </w:tc>
        <w:tc>
          <w:tcPr>
            <w:tcW w:type="dxa" w:w="1440"/>
          </w:tcPr>
          <w:p>
            <w:r>
              <w:t>4,468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0,131</w:t>
            </w:r>
          </w:p>
        </w:tc>
        <w:tc>
          <w:tcPr>
            <w:tcW w:type="dxa" w:w="1440"/>
          </w:tcPr>
          <w:p>
            <w:r>
              <w:t>2,197</w:t>
            </w:r>
          </w:p>
        </w:tc>
        <w:tc>
          <w:tcPr>
            <w:tcW w:type="dxa" w:w="1440"/>
          </w:tcPr>
          <w:p>
            <w:r>
              <w:t>4,341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0,200</w:t>
            </w:r>
          </w:p>
        </w:tc>
        <w:tc>
          <w:tcPr>
            <w:tcW w:type="dxa" w:w="1440"/>
          </w:tcPr>
          <w:p>
            <w:r>
              <w:t>2,381</w:t>
            </w:r>
          </w:p>
        </w:tc>
        <w:tc>
          <w:tcPr>
            <w:tcW w:type="dxa" w:w="1440"/>
          </w:tcPr>
          <w:p>
            <w:r>
              <w:t>4,016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0,504</w:t>
            </w:r>
          </w:p>
        </w:tc>
        <w:tc>
          <w:tcPr>
            <w:tcW w:type="dxa" w:w="1440"/>
          </w:tcPr>
          <w:p>
            <w:r>
              <w:t>2,549</w:t>
            </w:r>
          </w:p>
        </w:tc>
        <w:tc>
          <w:tcPr>
            <w:tcW w:type="dxa" w:w="1440"/>
          </w:tcPr>
          <w:p>
            <w:r>
              <w:t>4,479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0,982</w:t>
            </w:r>
          </w:p>
        </w:tc>
        <w:tc>
          <w:tcPr>
            <w:tcW w:type="dxa" w:w="1440"/>
          </w:tcPr>
          <w:p>
            <w:r>
              <w:t>2,628</w:t>
            </w:r>
          </w:p>
        </w:tc>
        <w:tc>
          <w:tcPr>
            <w:tcW w:type="dxa" w:w="1440"/>
          </w:tcPr>
          <w:p>
            <w:r>
              <w:t>4,372</w:t>
            </w:r>
          </w:p>
        </w:tc>
        <w:tc>
          <w:tcPr>
            <w:tcW w:type="dxa" w:w="1440"/>
          </w:tcPr>
          <w:p>
            <w:r>
              <w:t>8.1 ❄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0,847</w:t>
            </w:r>
          </w:p>
        </w:tc>
        <w:tc>
          <w:tcPr>
            <w:tcW w:type="dxa" w:w="1440"/>
          </w:tcPr>
          <w:p>
            <w:r>
              <w:t>2,771</w:t>
            </w:r>
          </w:p>
        </w:tc>
        <w:tc>
          <w:tcPr>
            <w:tcW w:type="dxa" w:w="1440"/>
          </w:tcPr>
          <w:p>
            <w:r>
              <w:t>4,678</w:t>
            </w:r>
          </w:p>
        </w:tc>
        <w:tc>
          <w:tcPr>
            <w:tcW w:type="dxa" w:w="1440"/>
          </w:tcPr>
          <w:p>
            <w:r>
              <w:t>8.1 ❄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1,073</w:t>
            </w:r>
          </w:p>
        </w:tc>
        <w:tc>
          <w:tcPr>
            <w:tcW w:type="dxa" w:w="1440"/>
          </w:tcPr>
          <w:p>
            <w:r>
              <w:t>2,970</w:t>
            </w:r>
          </w:p>
        </w:tc>
        <w:tc>
          <w:tcPr>
            <w:tcW w:type="dxa" w:w="1440"/>
          </w:tcPr>
          <w:p>
            <w:r>
              <w:t>4,721</w:t>
            </w:r>
          </w:p>
        </w:tc>
        <w:tc>
          <w:tcPr>
            <w:tcW w:type="dxa" w:w="1440"/>
          </w:tcPr>
          <w:p>
            <w:r>
              <w:t>8.3 ❄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1,144</w:t>
            </w:r>
          </w:p>
        </w:tc>
        <w:tc>
          <w:tcPr>
            <w:tcW w:type="dxa" w:w="1440"/>
          </w:tcPr>
          <w:p>
            <w:r>
              <w:t>3,349</w:t>
            </w:r>
          </w:p>
        </w:tc>
        <w:tc>
          <w:tcPr>
            <w:tcW w:type="dxa" w:w="1440"/>
          </w:tcPr>
          <w:p>
            <w:r>
              <w:t>4,712</w:t>
            </w:r>
          </w:p>
        </w:tc>
        <w:tc>
          <w:tcPr>
            <w:tcW w:type="dxa" w:w="1440"/>
          </w:tcPr>
          <w:p>
            <w:r>
              <w:t>8.9 ❄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2,090</w:t>
            </w:r>
          </w:p>
        </w:tc>
        <w:tc>
          <w:tcPr>
            <w:tcW w:type="dxa" w:w="1440"/>
          </w:tcPr>
          <w:p>
            <w:r>
              <w:t>3,871</w:t>
            </w:r>
          </w:p>
        </w:tc>
        <w:tc>
          <w:tcPr>
            <w:tcW w:type="dxa" w:w="1440"/>
          </w:tcPr>
          <w:p>
            <w:r>
              <w:t>4,955</w:t>
            </w:r>
          </w:p>
        </w:tc>
        <w:tc>
          <w:tcPr>
            <w:tcW w:type="dxa" w:w="1440"/>
          </w:tcPr>
          <w:p>
            <w:r>
              <w:t>9.7 ❄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2,016</w:t>
            </w:r>
          </w:p>
        </w:tc>
        <w:tc>
          <w:tcPr>
            <w:tcW w:type="dxa" w:w="1440"/>
          </w:tcPr>
          <w:p>
            <w:r>
              <w:t>3,792</w:t>
            </w:r>
          </w:p>
        </w:tc>
        <w:tc>
          <w:tcPr>
            <w:tcW w:type="dxa" w:w="1440"/>
          </w:tcPr>
          <w:p>
            <w:r>
              <w:t>4,936</w:t>
            </w:r>
          </w:p>
        </w:tc>
        <w:tc>
          <w:tcPr>
            <w:tcW w:type="dxa" w:w="1440"/>
          </w:tcPr>
          <w:p>
            <w:r>
              <w:t>9.6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2,320</w:t>
            </w:r>
          </w:p>
        </w:tc>
        <w:tc>
          <w:tcPr>
            <w:tcW w:type="dxa" w:w="1440"/>
          </w:tcPr>
          <w:p>
            <w:r>
              <w:t>3,850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9.5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1,885</w:t>
            </w:r>
          </w:p>
        </w:tc>
        <w:tc>
          <w:tcPr>
            <w:tcW w:type="dxa" w:w="1440"/>
          </w:tcPr>
          <w:p>
            <w:r>
              <w:t>3,779</w:t>
            </w:r>
          </w:p>
        </w:tc>
        <w:tc>
          <w:tcPr>
            <w:tcW w:type="dxa" w:w="1440"/>
          </w:tcPr>
          <w:p>
            <w:r>
              <w:t>4,946</w:t>
            </w:r>
          </w:p>
        </w:tc>
        <w:tc>
          <w:tcPr>
            <w:tcW w:type="dxa" w:w="1440"/>
          </w:tcPr>
          <w:p>
            <w:r>
              <w:t>9.5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14 ч</w:t>
      </w:r>
    </w:p>
    <w:p>
      <w:pPr>
        <w:pStyle w:val="ListBullet"/>
      </w:pPr>
      <w:r>
        <w:t>риск обледенения в 8 ч (t −8…+1 °C, влажность ≥ 90%): 16:00–17:00 … 23:00–24:00</w:t>
      </w:r>
    </w:p>
    <w:p>
      <w:pPr>
        <w:pStyle w:val="ListBullet"/>
      </w:pPr>
      <w:r>
        <w:t>резкий рост на 3.21 МВт за 3 ч к 00:00</w:t>
      </w:r>
    </w:p>
    <w:p>
      <w:pPr>
        <w:pStyle w:val="ListBullet"/>
      </w:pPr>
      <w:r>
        <w:t>резкий спад на 2.31 МВт за 3 ч к 09:00</w:t>
      </w:r>
    </w:p>
    <w:p>
      <w:pPr>
        <w:pStyle w:val="ListBullet"/>
      </w:pPr>
      <w:r>
        <w:t>низкая уверенность в 22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25.02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0,515</w:t>
            </w:r>
          </w:p>
        </w:tc>
        <w:tc>
          <w:tcPr>
            <w:tcW w:type="dxa" w:w="1440"/>
          </w:tcPr>
          <w:p>
            <w:r>
              <w:t>4,235 → 4,750</w:t>
            </w:r>
          </w:p>
        </w:tc>
        <w:tc>
          <w:tcPr>
            <w:tcW w:type="dxa" w:w="1440"/>
          </w:tcPr>
          <w:p>
            <w:r>
              <w:t>26.02 02:00</w:t>
            </w:r>
          </w:p>
        </w:tc>
      </w:tr>
      <w:tr>
        <w:tc>
          <w:tcPr>
            <w:tcW w:type="dxa" w:w="1440"/>
          </w:tcPr>
          <w:p>
            <w:r>
              <w:t>25.02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1,172</w:t>
            </w:r>
          </w:p>
        </w:tc>
        <w:tc>
          <w:tcPr>
            <w:tcW w:type="dxa" w:w="1440"/>
          </w:tcPr>
          <w:p>
            <w:r>
              <w:t>3,256 → 4,428</w:t>
            </w:r>
          </w:p>
        </w:tc>
        <w:tc>
          <w:tcPr>
            <w:tcW w:type="dxa" w:w="1440"/>
          </w:tcPr>
          <w:p>
            <w:r>
              <w:t>26.02 03:00</w:t>
            </w:r>
          </w:p>
        </w:tc>
      </w:tr>
      <w:tr>
        <w:tc>
          <w:tcPr>
            <w:tcW w:type="dxa" w:w="1440"/>
          </w:tcPr>
          <w:p>
            <w:r>
              <w:t>25.02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0,887</w:t>
            </w:r>
          </w:p>
        </w:tc>
        <w:tc>
          <w:tcPr>
            <w:tcW w:type="dxa" w:w="1440"/>
          </w:tcPr>
          <w:p>
            <w:r>
              <w:t>2,004 → 2,891</w:t>
            </w:r>
          </w:p>
        </w:tc>
        <w:tc>
          <w:tcPr>
            <w:tcW w:type="dxa" w:w="1440"/>
          </w:tcPr>
          <w:p>
            <w:r>
              <w:t>26.02 05:00</w:t>
            </w:r>
          </w:p>
        </w:tc>
      </w:tr>
      <w:tr>
        <w:tc>
          <w:tcPr>
            <w:tcW w:type="dxa" w:w="1440"/>
          </w:tcPr>
          <w:p>
            <w:r>
              <w:t>25.02 23:00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0,641</w:t>
            </w:r>
          </w:p>
        </w:tc>
        <w:tc>
          <w:tcPr>
            <w:tcW w:type="dxa" w:w="1440"/>
          </w:tcPr>
          <w:p>
            <w:r>
              <w:t>0,914 → 0,273</w:t>
            </w:r>
          </w:p>
        </w:tc>
        <w:tc>
          <w:tcPr>
            <w:tcW w:type="dxa" w:w="1440"/>
          </w:tcPr>
          <w:p>
            <w:r>
              <w:t>26.02 07:00</w:t>
            </w:r>
          </w:p>
        </w:tc>
      </w:tr>
      <w:tr>
        <w:tc>
          <w:tcPr>
            <w:tcW w:type="dxa" w:w="1440"/>
          </w:tcPr>
          <w:p>
            <w:r>
              <w:t>25.02 23:00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0,585</w:t>
            </w:r>
          </w:p>
        </w:tc>
        <w:tc>
          <w:tcPr>
            <w:tcW w:type="dxa" w:w="1440"/>
          </w:tcPr>
          <w:p>
            <w:r>
              <w:t>1,746 → 1,161</w:t>
            </w:r>
          </w:p>
        </w:tc>
        <w:tc>
          <w:tcPr>
            <w:tcW w:type="dxa" w:w="1440"/>
          </w:tcPr>
          <w:p>
            <w:r>
              <w:t>26.02 09:00</w:t>
            </w:r>
          </w:p>
        </w:tc>
      </w:tr>
      <w:tr>
        <w:tc>
          <w:tcPr>
            <w:tcW w:type="dxa" w:w="1440"/>
          </w:tcPr>
          <w:p>
            <w:r>
              <w:t>25.02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0,814</w:t>
            </w:r>
          </w:p>
        </w:tc>
        <w:tc>
          <w:tcPr>
            <w:tcW w:type="dxa" w:w="1440"/>
          </w:tcPr>
          <w:p>
            <w:r>
              <w:t>1,571 → 2,385</w:t>
            </w:r>
          </w:p>
        </w:tc>
        <w:tc>
          <w:tcPr>
            <w:tcW w:type="dxa" w:w="1440"/>
          </w:tcPr>
          <w:p>
            <w:r>
              <w:t>26.02 10:00</w:t>
            </w:r>
          </w:p>
        </w:tc>
      </w:tr>
      <w:tr>
        <w:tc>
          <w:tcPr>
            <w:tcW w:type="dxa" w:w="1440"/>
          </w:tcPr>
          <w:p>
            <w:r>
              <w:t>26.02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0,588</w:t>
            </w:r>
          </w:p>
        </w:tc>
        <w:tc>
          <w:tcPr>
            <w:tcW w:type="dxa" w:w="1440"/>
          </w:tcPr>
          <w:p>
            <w:r>
              <w:t>2,970 → 3,558</w:t>
            </w:r>
          </w:p>
        </w:tc>
        <w:tc>
          <w:tcPr>
            <w:tcW w:type="dxa" w:w="1440"/>
          </w:tcPr>
          <w:p>
            <w:r>
              <w:t>26.02 16:00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