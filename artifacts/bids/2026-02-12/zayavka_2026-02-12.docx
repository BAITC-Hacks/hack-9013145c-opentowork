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12.02.2026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11.02.2026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3,901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0,068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3,626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0,060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3,290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0,066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3,059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0,141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2,894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0,267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2,452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0,361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1,726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0,559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0,846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0,787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0,278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1,083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0,165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1,201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0,117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0,875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0,117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0,543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28,482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ab7264c564d3, сформирован 11.02.2026 05:00 (Астана); модель windcast-0.1.0-cascade+cqr; погода: Open-Meteo Previous Runs: ECMWF IFS, ECMWF AIFS, ICON, GFS, UKMO, GEM, CMA, выпуск 2026-02-10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1,989</w:t>
            </w:r>
          </w:p>
        </w:tc>
        <w:tc>
          <w:tcPr>
            <w:tcW w:type="dxa" w:w="1440"/>
          </w:tcPr>
          <w:p>
            <w:r>
              <w:t>3,901</w:t>
            </w:r>
          </w:p>
        </w:tc>
        <w:tc>
          <w:tcPr>
            <w:tcW w:type="dxa" w:w="1440"/>
          </w:tcPr>
          <w:p>
            <w:r>
              <w:t>4,976</w:t>
            </w:r>
          </w:p>
        </w:tc>
        <w:tc>
          <w:tcPr>
            <w:tcW w:type="dxa" w:w="1440"/>
          </w:tcPr>
          <w:p>
            <w:r>
              <w:t>9.5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1,361</w:t>
            </w:r>
          </w:p>
        </w:tc>
        <w:tc>
          <w:tcPr>
            <w:tcW w:type="dxa" w:w="1440"/>
          </w:tcPr>
          <w:p>
            <w:r>
              <w:t>3,626</w:t>
            </w:r>
          </w:p>
        </w:tc>
        <w:tc>
          <w:tcPr>
            <w:tcW w:type="dxa" w:w="1440"/>
          </w:tcPr>
          <w:p>
            <w:r>
              <w:t>4,966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1,055</w:t>
            </w:r>
          </w:p>
        </w:tc>
        <w:tc>
          <w:tcPr>
            <w:tcW w:type="dxa" w:w="1440"/>
          </w:tcPr>
          <w:p>
            <w:r>
              <w:t>3,290</w:t>
            </w:r>
          </w:p>
        </w:tc>
        <w:tc>
          <w:tcPr>
            <w:tcW w:type="dxa" w:w="1440"/>
          </w:tcPr>
          <w:p>
            <w:r>
              <w:t>4,968</w:t>
            </w:r>
          </w:p>
        </w:tc>
        <w:tc>
          <w:tcPr>
            <w:tcW w:type="dxa" w:w="1440"/>
          </w:tcPr>
          <w:p>
            <w:r>
              <w:t>8.8 ❄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0,915</w:t>
            </w:r>
          </w:p>
        </w:tc>
        <w:tc>
          <w:tcPr>
            <w:tcW w:type="dxa" w:w="1440"/>
          </w:tcPr>
          <w:p>
            <w:r>
              <w:t>3,059</w:t>
            </w:r>
          </w:p>
        </w:tc>
        <w:tc>
          <w:tcPr>
            <w:tcW w:type="dxa" w:w="1440"/>
          </w:tcPr>
          <w:p>
            <w:r>
              <w:t>4,965</w:t>
            </w:r>
          </w:p>
        </w:tc>
        <w:tc>
          <w:tcPr>
            <w:tcW w:type="dxa" w:w="1440"/>
          </w:tcPr>
          <w:p>
            <w:r>
              <w:t>8.6 ❄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0,539</w:t>
            </w:r>
          </w:p>
        </w:tc>
        <w:tc>
          <w:tcPr>
            <w:tcW w:type="dxa" w:w="1440"/>
          </w:tcPr>
          <w:p>
            <w:r>
              <w:t>2,894</w:t>
            </w:r>
          </w:p>
        </w:tc>
        <w:tc>
          <w:tcPr>
            <w:tcW w:type="dxa" w:w="1440"/>
          </w:tcPr>
          <w:p>
            <w:r>
              <w:t>4,731</w:t>
            </w:r>
          </w:p>
        </w:tc>
        <w:tc>
          <w:tcPr>
            <w:tcW w:type="dxa" w:w="1440"/>
          </w:tcPr>
          <w:p>
            <w:r>
              <w:t>8.4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0,362</w:t>
            </w:r>
          </w:p>
        </w:tc>
        <w:tc>
          <w:tcPr>
            <w:tcW w:type="dxa" w:w="1440"/>
          </w:tcPr>
          <w:p>
            <w:r>
              <w:t>2,452</w:t>
            </w:r>
          </w:p>
        </w:tc>
        <w:tc>
          <w:tcPr>
            <w:tcW w:type="dxa" w:w="1440"/>
          </w:tcPr>
          <w:p>
            <w:r>
              <w:t>4,538</w:t>
            </w:r>
          </w:p>
        </w:tc>
        <w:tc>
          <w:tcPr>
            <w:tcW w:type="dxa" w:w="1440"/>
          </w:tcPr>
          <w:p>
            <w:r>
              <w:t>7.9 ❄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0,151</w:t>
            </w:r>
          </w:p>
        </w:tc>
        <w:tc>
          <w:tcPr>
            <w:tcW w:type="dxa" w:w="1440"/>
          </w:tcPr>
          <w:p>
            <w:r>
              <w:t>1,726</w:t>
            </w:r>
          </w:p>
        </w:tc>
        <w:tc>
          <w:tcPr>
            <w:tcW w:type="dxa" w:w="1440"/>
          </w:tcPr>
          <w:p>
            <w:r>
              <w:t>4,120</w:t>
            </w:r>
          </w:p>
        </w:tc>
        <w:tc>
          <w:tcPr>
            <w:tcW w:type="dxa" w:w="1440"/>
          </w:tcPr>
          <w:p>
            <w:r>
              <w:t>6.9 ❄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0,043</w:t>
            </w:r>
          </w:p>
        </w:tc>
        <w:tc>
          <w:tcPr>
            <w:tcW w:type="dxa" w:w="1440"/>
          </w:tcPr>
          <w:p>
            <w:r>
              <w:t>0,846</w:t>
            </w:r>
          </w:p>
        </w:tc>
        <w:tc>
          <w:tcPr>
            <w:tcW w:type="dxa" w:w="1440"/>
          </w:tcPr>
          <w:p>
            <w:r>
              <w:t>3,241</w:t>
            </w:r>
          </w:p>
        </w:tc>
        <w:tc>
          <w:tcPr>
            <w:tcW w:type="dxa" w:w="1440"/>
          </w:tcPr>
          <w:p>
            <w:r>
              <w:t>5.6 ❄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0,009</w:t>
            </w:r>
          </w:p>
        </w:tc>
        <w:tc>
          <w:tcPr>
            <w:tcW w:type="dxa" w:w="1440"/>
          </w:tcPr>
          <w:p>
            <w:r>
              <w:t>0,278</w:t>
            </w:r>
          </w:p>
        </w:tc>
        <w:tc>
          <w:tcPr>
            <w:tcW w:type="dxa" w:w="1440"/>
          </w:tcPr>
          <w:p>
            <w:r>
              <w:t>2,515</w:t>
            </w:r>
          </w:p>
        </w:tc>
        <w:tc>
          <w:tcPr>
            <w:tcW w:type="dxa" w:w="1440"/>
          </w:tcPr>
          <w:p>
            <w:r>
              <w:t>4.4 ❄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0,165</w:t>
            </w:r>
          </w:p>
        </w:tc>
        <w:tc>
          <w:tcPr>
            <w:tcW w:type="dxa" w:w="1440"/>
          </w:tcPr>
          <w:p>
            <w:r>
              <w:t>1,503</w:t>
            </w:r>
          </w:p>
        </w:tc>
        <w:tc>
          <w:tcPr>
            <w:tcW w:type="dxa" w:w="1440"/>
          </w:tcPr>
          <w:p>
            <w:r>
              <w:t>3.7 ❄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0,027</w:t>
            </w:r>
          </w:p>
        </w:tc>
        <w:tc>
          <w:tcPr>
            <w:tcW w:type="dxa" w:w="1440"/>
          </w:tcPr>
          <w:p>
            <w:r>
              <w:t>0,117</w:t>
            </w:r>
          </w:p>
        </w:tc>
        <w:tc>
          <w:tcPr>
            <w:tcW w:type="dxa" w:w="1440"/>
          </w:tcPr>
          <w:p>
            <w:r>
              <w:t>1,019</w:t>
            </w:r>
          </w:p>
        </w:tc>
        <w:tc>
          <w:tcPr>
            <w:tcW w:type="dxa" w:w="1440"/>
          </w:tcPr>
          <w:p>
            <w:r>
              <w:t>3.3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0,024</w:t>
            </w:r>
          </w:p>
        </w:tc>
        <w:tc>
          <w:tcPr>
            <w:tcW w:type="dxa" w:w="1440"/>
          </w:tcPr>
          <w:p>
            <w:r>
              <w:t>0,117</w:t>
            </w:r>
          </w:p>
        </w:tc>
        <w:tc>
          <w:tcPr>
            <w:tcW w:type="dxa" w:w="1440"/>
          </w:tcPr>
          <w:p>
            <w:r>
              <w:t>0,766</w:t>
            </w:r>
          </w:p>
        </w:tc>
        <w:tc>
          <w:tcPr>
            <w:tcW w:type="dxa" w:w="1440"/>
          </w:tcPr>
          <w:p>
            <w:r>
              <w:t>3.0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0,068</w:t>
            </w:r>
          </w:p>
        </w:tc>
        <w:tc>
          <w:tcPr>
            <w:tcW w:type="dxa" w:w="1440"/>
          </w:tcPr>
          <w:p>
            <w:r>
              <w:t>0,535</w:t>
            </w:r>
          </w:p>
        </w:tc>
        <w:tc>
          <w:tcPr>
            <w:tcW w:type="dxa" w:w="1440"/>
          </w:tcPr>
          <w:p>
            <w:r>
              <w:t>2.8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0,060</w:t>
            </w:r>
          </w:p>
        </w:tc>
        <w:tc>
          <w:tcPr>
            <w:tcW w:type="dxa" w:w="1440"/>
          </w:tcPr>
          <w:p>
            <w:r>
              <w:t>0,370</w:t>
            </w:r>
          </w:p>
        </w:tc>
        <w:tc>
          <w:tcPr>
            <w:tcW w:type="dxa" w:w="1440"/>
          </w:tcPr>
          <w:p>
            <w:r>
              <w:t>2.5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0,066</w:t>
            </w:r>
          </w:p>
        </w:tc>
        <w:tc>
          <w:tcPr>
            <w:tcW w:type="dxa" w:w="1440"/>
          </w:tcPr>
          <w:p>
            <w:r>
              <w:t>0,398</w:t>
            </w:r>
          </w:p>
        </w:tc>
        <w:tc>
          <w:tcPr>
            <w:tcW w:type="dxa" w:w="1440"/>
          </w:tcPr>
          <w:p>
            <w:r>
              <w:t>2.6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0,050</w:t>
            </w:r>
          </w:p>
        </w:tc>
        <w:tc>
          <w:tcPr>
            <w:tcW w:type="dxa" w:w="1440"/>
          </w:tcPr>
          <w:p>
            <w:r>
              <w:t>0,141</w:t>
            </w:r>
          </w:p>
        </w:tc>
        <w:tc>
          <w:tcPr>
            <w:tcW w:type="dxa" w:w="1440"/>
          </w:tcPr>
          <w:p>
            <w:r>
              <w:t>0,631</w:t>
            </w:r>
          </w:p>
        </w:tc>
        <w:tc>
          <w:tcPr>
            <w:tcW w:type="dxa" w:w="1440"/>
          </w:tcPr>
          <w:p>
            <w:r>
              <w:t>3.2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0,029</w:t>
            </w:r>
          </w:p>
        </w:tc>
        <w:tc>
          <w:tcPr>
            <w:tcW w:type="dxa" w:w="1440"/>
          </w:tcPr>
          <w:p>
            <w:r>
              <w:t>0,267</w:t>
            </w:r>
          </w:p>
        </w:tc>
        <w:tc>
          <w:tcPr>
            <w:tcW w:type="dxa" w:w="1440"/>
          </w:tcPr>
          <w:p>
            <w:r>
              <w:t>0,974</w:t>
            </w:r>
          </w:p>
        </w:tc>
        <w:tc>
          <w:tcPr>
            <w:tcW w:type="dxa" w:w="1440"/>
          </w:tcPr>
          <w:p>
            <w:r>
              <w:t>4.3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0,032</w:t>
            </w:r>
          </w:p>
        </w:tc>
        <w:tc>
          <w:tcPr>
            <w:tcW w:type="dxa" w:w="1440"/>
          </w:tcPr>
          <w:p>
            <w:r>
              <w:t>0,361</w:t>
            </w:r>
          </w:p>
        </w:tc>
        <w:tc>
          <w:tcPr>
            <w:tcW w:type="dxa" w:w="1440"/>
          </w:tcPr>
          <w:p>
            <w:r>
              <w:t>1,122</w:t>
            </w:r>
          </w:p>
        </w:tc>
        <w:tc>
          <w:tcPr>
            <w:tcW w:type="dxa" w:w="1440"/>
          </w:tcPr>
          <w:p>
            <w:r>
              <w:t>4.8 ❄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0,009</w:t>
            </w:r>
          </w:p>
        </w:tc>
        <w:tc>
          <w:tcPr>
            <w:tcW w:type="dxa" w:w="1440"/>
          </w:tcPr>
          <w:p>
            <w:r>
              <w:t>0,559</w:t>
            </w:r>
          </w:p>
        </w:tc>
        <w:tc>
          <w:tcPr>
            <w:tcW w:type="dxa" w:w="1440"/>
          </w:tcPr>
          <w:p>
            <w:r>
              <w:t>1,472</w:t>
            </w:r>
          </w:p>
        </w:tc>
        <w:tc>
          <w:tcPr>
            <w:tcW w:type="dxa" w:w="1440"/>
          </w:tcPr>
          <w:p>
            <w:r>
              <w:t>5.4 ❄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0,044</w:t>
            </w:r>
          </w:p>
        </w:tc>
        <w:tc>
          <w:tcPr>
            <w:tcW w:type="dxa" w:w="1440"/>
          </w:tcPr>
          <w:p>
            <w:r>
              <w:t>0,787</w:t>
            </w:r>
          </w:p>
        </w:tc>
        <w:tc>
          <w:tcPr>
            <w:tcW w:type="dxa" w:w="1440"/>
          </w:tcPr>
          <w:p>
            <w:r>
              <w:t>1,740</w:t>
            </w:r>
          </w:p>
        </w:tc>
        <w:tc>
          <w:tcPr>
            <w:tcW w:type="dxa" w:w="1440"/>
          </w:tcPr>
          <w:p>
            <w:r>
              <w:t>5.9 ❄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0,077</w:t>
            </w:r>
          </w:p>
        </w:tc>
        <w:tc>
          <w:tcPr>
            <w:tcW w:type="dxa" w:w="1440"/>
          </w:tcPr>
          <w:p>
            <w:r>
              <w:t>1,083</w:t>
            </w:r>
          </w:p>
        </w:tc>
        <w:tc>
          <w:tcPr>
            <w:tcW w:type="dxa" w:w="1440"/>
          </w:tcPr>
          <w:p>
            <w:r>
              <w:t>2,360</w:t>
            </w:r>
          </w:p>
        </w:tc>
        <w:tc>
          <w:tcPr>
            <w:tcW w:type="dxa" w:w="1440"/>
          </w:tcPr>
          <w:p>
            <w:r>
              <w:t>6.2 ❄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0,022</w:t>
            </w:r>
          </w:p>
        </w:tc>
        <w:tc>
          <w:tcPr>
            <w:tcW w:type="dxa" w:w="1440"/>
          </w:tcPr>
          <w:p>
            <w:r>
              <w:t>1,201</w:t>
            </w:r>
          </w:p>
        </w:tc>
        <w:tc>
          <w:tcPr>
            <w:tcW w:type="dxa" w:w="1440"/>
          </w:tcPr>
          <w:p>
            <w:r>
              <w:t>3,356</w:t>
            </w:r>
          </w:p>
        </w:tc>
        <w:tc>
          <w:tcPr>
            <w:tcW w:type="dxa" w:w="1440"/>
          </w:tcPr>
          <w:p>
            <w:r>
              <w:t>6.5 ❄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0,027</w:t>
            </w:r>
          </w:p>
        </w:tc>
        <w:tc>
          <w:tcPr>
            <w:tcW w:type="dxa" w:w="1440"/>
          </w:tcPr>
          <w:p>
            <w:r>
              <w:t>0,875</w:t>
            </w:r>
          </w:p>
        </w:tc>
        <w:tc>
          <w:tcPr>
            <w:tcW w:type="dxa" w:w="1440"/>
          </w:tcPr>
          <w:p>
            <w:r>
              <w:t>2,958</w:t>
            </w:r>
          </w:p>
        </w:tc>
        <w:tc>
          <w:tcPr>
            <w:tcW w:type="dxa" w:w="1440"/>
          </w:tcPr>
          <w:p>
            <w:r>
              <w:t>5.9 ❄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0,025</w:t>
            </w:r>
          </w:p>
        </w:tc>
        <w:tc>
          <w:tcPr>
            <w:tcW w:type="dxa" w:w="1440"/>
          </w:tcPr>
          <w:p>
            <w:r>
              <w:t>0,543</w:t>
            </w:r>
          </w:p>
        </w:tc>
        <w:tc>
          <w:tcPr>
            <w:tcW w:type="dxa" w:w="1440"/>
          </w:tcPr>
          <w:p>
            <w:r>
              <w:t>2,580</w:t>
            </w:r>
          </w:p>
        </w:tc>
        <w:tc>
          <w:tcPr>
            <w:tcW w:type="dxa" w:w="1440"/>
          </w:tcPr>
          <w:p>
            <w:r>
              <w:t>5.2 ❄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11 ч</w:t>
      </w:r>
    </w:p>
    <w:p>
      <w:pPr>
        <w:pStyle w:val="ListBullet"/>
      </w:pPr>
      <w:r>
        <w:t>риск обледенения в 14 ч (t −8…+1 °C, влажность ≥ 90%): 02:00–03:00 … 23:00–24:00</w:t>
      </w:r>
    </w:p>
    <w:p>
      <w:pPr>
        <w:pStyle w:val="ListBullet"/>
      </w:pPr>
      <w:r>
        <w:t>резкий спад на 2.17 МВт за 3 ч к 08:00</w:t>
      </w:r>
    </w:p>
    <w:p>
      <w:pPr>
        <w:pStyle w:val="ListBullet"/>
      </w:pPr>
      <w:r>
        <w:t>низкая уверенность в 13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11.02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0,911</w:t>
            </w:r>
          </w:p>
        </w:tc>
        <w:tc>
          <w:tcPr>
            <w:tcW w:type="dxa" w:w="1440"/>
          </w:tcPr>
          <w:p>
            <w:r>
              <w:t>3,901 → 2,990</w:t>
            </w:r>
          </w:p>
        </w:tc>
        <w:tc>
          <w:tcPr>
            <w:tcW w:type="dxa" w:w="1440"/>
          </w:tcPr>
          <w:p>
            <w:r>
              <w:t>11.02 22:00</w:t>
            </w:r>
          </w:p>
        </w:tc>
      </w:tr>
      <w:tr>
        <w:tc>
          <w:tcPr>
            <w:tcW w:type="dxa" w:w="1440"/>
          </w:tcPr>
          <w:p>
            <w:r>
              <w:t>11.02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0,899</w:t>
            </w:r>
          </w:p>
        </w:tc>
        <w:tc>
          <w:tcPr>
            <w:tcW w:type="dxa" w:w="1440"/>
          </w:tcPr>
          <w:p>
            <w:r>
              <w:t>3,626 → 2,727</w:t>
            </w:r>
          </w:p>
        </w:tc>
        <w:tc>
          <w:tcPr>
            <w:tcW w:type="dxa" w:w="1440"/>
          </w:tcPr>
          <w:p>
            <w:r>
              <w:t>11.02 23:00</w:t>
            </w:r>
          </w:p>
        </w:tc>
      </w:tr>
      <w:tr>
        <w:tc>
          <w:tcPr>
            <w:tcW w:type="dxa" w:w="1440"/>
          </w:tcPr>
          <w:p>
            <w:r>
              <w:t>11.02 11:00</w:t>
            </w:r>
          </w:p>
        </w:tc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1,082</w:t>
            </w:r>
          </w:p>
        </w:tc>
        <w:tc>
          <w:tcPr>
            <w:tcW w:type="dxa" w:w="1440"/>
          </w:tcPr>
          <w:p>
            <w:r>
              <w:t>3,290 → 2,208</w:t>
            </w:r>
          </w:p>
        </w:tc>
        <w:tc>
          <w:tcPr>
            <w:tcW w:type="dxa" w:w="1440"/>
          </w:tcPr>
          <w:p>
            <w:r>
              <w:t>12.02 00:00</w:t>
            </w:r>
          </w:p>
        </w:tc>
      </w:tr>
      <w:tr>
        <w:tc>
          <w:tcPr>
            <w:tcW w:type="dxa" w:w="1440"/>
          </w:tcPr>
          <w:p>
            <w:r>
              <w:t>11.02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0,861</w:t>
            </w:r>
          </w:p>
        </w:tc>
        <w:tc>
          <w:tcPr>
            <w:tcW w:type="dxa" w:w="1440"/>
          </w:tcPr>
          <w:p>
            <w:r>
              <w:t>3,059 → 2,198</w:t>
            </w:r>
          </w:p>
        </w:tc>
        <w:tc>
          <w:tcPr>
            <w:tcW w:type="dxa" w:w="1440"/>
          </w:tcPr>
          <w:p>
            <w:r>
              <w:t>12.02 01:00</w:t>
            </w:r>
          </w:p>
        </w:tc>
      </w:tr>
      <w:tr>
        <w:tc>
          <w:tcPr>
            <w:tcW w:type="dxa" w:w="1440"/>
          </w:tcPr>
          <w:p>
            <w:r>
              <w:t>11.02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0,939</w:t>
            </w:r>
          </w:p>
        </w:tc>
        <w:tc>
          <w:tcPr>
            <w:tcW w:type="dxa" w:w="1440"/>
          </w:tcPr>
          <w:p>
            <w:r>
              <w:t>2,894 → 1,955</w:t>
            </w:r>
          </w:p>
        </w:tc>
        <w:tc>
          <w:tcPr>
            <w:tcW w:type="dxa" w:w="1440"/>
          </w:tcPr>
          <w:p>
            <w:r>
              <w:t>12.02 02:00</w:t>
            </w:r>
          </w:p>
        </w:tc>
      </w:tr>
      <w:tr>
        <w:tc>
          <w:tcPr>
            <w:tcW w:type="dxa" w:w="1440"/>
          </w:tcPr>
          <w:p>
            <w:r>
              <w:t>11.02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1,766</w:t>
            </w:r>
          </w:p>
        </w:tc>
        <w:tc>
          <w:tcPr>
            <w:tcW w:type="dxa" w:w="1440"/>
          </w:tcPr>
          <w:p>
            <w:r>
              <w:t>2,452 → 0,686</w:t>
            </w:r>
          </w:p>
        </w:tc>
        <w:tc>
          <w:tcPr>
            <w:tcW w:type="dxa" w:w="1440"/>
          </w:tcPr>
          <w:p>
            <w:r>
              <w:t>12.02 03:00</w:t>
            </w:r>
          </w:p>
        </w:tc>
      </w:tr>
      <w:tr>
        <w:tc>
          <w:tcPr>
            <w:tcW w:type="dxa" w:w="1440"/>
          </w:tcPr>
          <w:p>
            <w:r>
              <w:t>11.02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1,458</w:t>
            </w:r>
          </w:p>
        </w:tc>
        <w:tc>
          <w:tcPr>
            <w:tcW w:type="dxa" w:w="1440"/>
          </w:tcPr>
          <w:p>
            <w:r>
              <w:t>1,726 → 0,268</w:t>
            </w:r>
          </w:p>
        </w:tc>
        <w:tc>
          <w:tcPr>
            <w:tcW w:type="dxa" w:w="1440"/>
          </w:tcPr>
          <w:p>
            <w:r>
              <w:t>12.02 04:00</w:t>
            </w:r>
          </w:p>
        </w:tc>
      </w:tr>
      <w:tr>
        <w:tc>
          <w:tcPr>
            <w:tcW w:type="dxa" w:w="1440"/>
          </w:tcPr>
          <w:p>
            <w:r>
              <w:t>11.02 17:00</w:t>
            </w:r>
          </w:p>
        </w:tc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0,682</w:t>
            </w:r>
          </w:p>
        </w:tc>
        <w:tc>
          <w:tcPr>
            <w:tcW w:type="dxa" w:w="1440"/>
          </w:tcPr>
          <w:p>
            <w:r>
              <w:t>0,846 → 0,164</w:t>
            </w:r>
          </w:p>
        </w:tc>
        <w:tc>
          <w:tcPr>
            <w:tcW w:type="dxa" w:w="1440"/>
          </w:tcPr>
          <w:p>
            <w:r>
              <w:t>12.02 05:00</w:t>
            </w:r>
          </w:p>
        </w:tc>
      </w:tr>
      <w:tr>
        <w:tc>
          <w:tcPr>
            <w:tcW w:type="dxa" w:w="1440"/>
          </w:tcPr>
          <w:p>
            <w:r>
              <w:t>12.02 05:00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0,503</w:t>
            </w:r>
          </w:p>
        </w:tc>
        <w:tc>
          <w:tcPr>
            <w:tcW w:type="dxa" w:w="1440"/>
          </w:tcPr>
          <w:p>
            <w:r>
              <w:t>0,066 → 0,569</w:t>
            </w:r>
          </w:p>
        </w:tc>
        <w:tc>
          <w:tcPr>
            <w:tcW w:type="dxa" w:w="1440"/>
          </w:tcPr>
          <w:p>
            <w:r>
              <w:t>12.02 12:00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