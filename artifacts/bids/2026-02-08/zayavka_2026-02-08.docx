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08.02.2026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07.02.2026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3,440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0,065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3,675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0,097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3,736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0,469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3,501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2,564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3,838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4,376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3,019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4,913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4,936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1,724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4,974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0,870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4,928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0,532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4,934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0,406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4,918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0,159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4,887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69,375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a3bc42b69ec2, сформирован 07.02.2026 05:00 (Астана); модель windcast-0.1.0-cascade+cqr; погода: Open-Meteo Previous Runs: ECMWF IFS, ECMWF AIFS, ICON, GFS, UKMO, GEM, CMA, выпуск 2026-02-06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1,853</w:t>
            </w:r>
          </w:p>
        </w:tc>
        <w:tc>
          <w:tcPr>
            <w:tcW w:type="dxa" w:w="1440"/>
          </w:tcPr>
          <w:p>
            <w:r>
              <w:t>3,440</w:t>
            </w:r>
          </w:p>
        </w:tc>
        <w:tc>
          <w:tcPr>
            <w:tcW w:type="dxa" w:w="1440"/>
          </w:tcPr>
          <w:p>
            <w:r>
              <w:t>4,878</w:t>
            </w:r>
          </w:p>
        </w:tc>
        <w:tc>
          <w:tcPr>
            <w:tcW w:type="dxa" w:w="1440"/>
          </w:tcPr>
          <w:p>
            <w:r>
              <w:t>9.0 ❄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2,051</w:t>
            </w:r>
          </w:p>
        </w:tc>
        <w:tc>
          <w:tcPr>
            <w:tcW w:type="dxa" w:w="1440"/>
          </w:tcPr>
          <w:p>
            <w:r>
              <w:t>3,675</w:t>
            </w:r>
          </w:p>
        </w:tc>
        <w:tc>
          <w:tcPr>
            <w:tcW w:type="dxa" w:w="1440"/>
          </w:tcPr>
          <w:p>
            <w:r>
              <w:t>4,869</w:t>
            </w:r>
          </w:p>
        </w:tc>
        <w:tc>
          <w:tcPr>
            <w:tcW w:type="dxa" w:w="1440"/>
          </w:tcPr>
          <w:p>
            <w:r>
              <w:t>9.4 ❄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2,144</w:t>
            </w:r>
          </w:p>
        </w:tc>
        <w:tc>
          <w:tcPr>
            <w:tcW w:type="dxa" w:w="1440"/>
          </w:tcPr>
          <w:p>
            <w:r>
              <w:t>3,736</w:t>
            </w:r>
          </w:p>
        </w:tc>
        <w:tc>
          <w:tcPr>
            <w:tcW w:type="dxa" w:w="1440"/>
          </w:tcPr>
          <w:p>
            <w:r>
              <w:t>4,896</w:t>
            </w:r>
          </w:p>
        </w:tc>
        <w:tc>
          <w:tcPr>
            <w:tcW w:type="dxa" w:w="1440"/>
          </w:tcPr>
          <w:p>
            <w:r>
              <w:t>9.5 ❄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2,197</w:t>
            </w:r>
          </w:p>
        </w:tc>
        <w:tc>
          <w:tcPr>
            <w:tcW w:type="dxa" w:w="1440"/>
          </w:tcPr>
          <w:p>
            <w:r>
              <w:t>3,501</w:t>
            </w:r>
          </w:p>
        </w:tc>
        <w:tc>
          <w:tcPr>
            <w:tcW w:type="dxa" w:w="1440"/>
          </w:tcPr>
          <w:p>
            <w:r>
              <w:t>4,857</w:t>
            </w:r>
          </w:p>
        </w:tc>
        <w:tc>
          <w:tcPr>
            <w:tcW w:type="dxa" w:w="1440"/>
          </w:tcPr>
          <w:p>
            <w:r>
              <w:t>9.2 ❄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2,067</w:t>
            </w:r>
          </w:p>
        </w:tc>
        <w:tc>
          <w:tcPr>
            <w:tcW w:type="dxa" w:w="1440"/>
          </w:tcPr>
          <w:p>
            <w:r>
              <w:t>3,838</w:t>
            </w:r>
          </w:p>
        </w:tc>
        <w:tc>
          <w:tcPr>
            <w:tcW w:type="dxa" w:w="1440"/>
          </w:tcPr>
          <w:p>
            <w:r>
              <w:t>4,777</w:t>
            </w:r>
          </w:p>
        </w:tc>
        <w:tc>
          <w:tcPr>
            <w:tcW w:type="dxa" w:w="1440"/>
          </w:tcPr>
          <w:p>
            <w:r>
              <w:t>9.6 ❄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1,129</w:t>
            </w:r>
          </w:p>
        </w:tc>
        <w:tc>
          <w:tcPr>
            <w:tcW w:type="dxa" w:w="1440"/>
          </w:tcPr>
          <w:p>
            <w:r>
              <w:t>3,019</w:t>
            </w:r>
          </w:p>
        </w:tc>
        <w:tc>
          <w:tcPr>
            <w:tcW w:type="dxa" w:w="1440"/>
          </w:tcPr>
          <w:p>
            <w:r>
              <w:t>4,601</w:t>
            </w:r>
          </w:p>
        </w:tc>
        <w:tc>
          <w:tcPr>
            <w:tcW w:type="dxa" w:w="1440"/>
          </w:tcPr>
          <w:p>
            <w:r>
              <w:t>8.6 ❄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0,408</w:t>
            </w:r>
          </w:p>
        </w:tc>
        <w:tc>
          <w:tcPr>
            <w:tcW w:type="dxa" w:w="1440"/>
          </w:tcPr>
          <w:p>
            <w:r>
              <w:t>2,414</w:t>
            </w:r>
          </w:p>
        </w:tc>
        <w:tc>
          <w:tcPr>
            <w:tcW w:type="dxa" w:w="1440"/>
          </w:tcPr>
          <w:p>
            <w:r>
              <w:t>4,295</w:t>
            </w:r>
          </w:p>
        </w:tc>
        <w:tc>
          <w:tcPr>
            <w:tcW w:type="dxa" w:w="1440"/>
          </w:tcPr>
          <w:p>
            <w:r>
              <w:t>8.0 ❄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0,126</w:t>
            </w:r>
          </w:p>
        </w:tc>
        <w:tc>
          <w:tcPr>
            <w:tcW w:type="dxa" w:w="1440"/>
          </w:tcPr>
          <w:p>
            <w:r>
              <w:t>1,724</w:t>
            </w:r>
          </w:p>
        </w:tc>
        <w:tc>
          <w:tcPr>
            <w:tcW w:type="dxa" w:w="1440"/>
          </w:tcPr>
          <w:p>
            <w:r>
              <w:t>3,756</w:t>
            </w:r>
          </w:p>
        </w:tc>
        <w:tc>
          <w:tcPr>
            <w:tcW w:type="dxa" w:w="1440"/>
          </w:tcPr>
          <w:p>
            <w:r>
              <w:t>6.8 ❄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0,021</w:t>
            </w:r>
          </w:p>
        </w:tc>
        <w:tc>
          <w:tcPr>
            <w:tcW w:type="dxa" w:w="1440"/>
          </w:tcPr>
          <w:p>
            <w:r>
              <w:t>0,870</w:t>
            </w:r>
          </w:p>
        </w:tc>
        <w:tc>
          <w:tcPr>
            <w:tcW w:type="dxa" w:w="1440"/>
          </w:tcPr>
          <w:p>
            <w:r>
              <w:t>3,651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0,006</w:t>
            </w:r>
          </w:p>
        </w:tc>
        <w:tc>
          <w:tcPr>
            <w:tcW w:type="dxa" w:w="1440"/>
          </w:tcPr>
          <w:p>
            <w:r>
              <w:t>0,532</w:t>
            </w:r>
          </w:p>
        </w:tc>
        <w:tc>
          <w:tcPr>
            <w:tcW w:type="dxa" w:w="1440"/>
          </w:tcPr>
          <w:p>
            <w:r>
              <w:t>3,007</w:t>
            </w:r>
          </w:p>
        </w:tc>
        <w:tc>
          <w:tcPr>
            <w:tcW w:type="dxa" w:w="1440"/>
          </w:tcPr>
          <w:p>
            <w:r>
              <w:t>5.1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0,016</w:t>
            </w:r>
          </w:p>
        </w:tc>
        <w:tc>
          <w:tcPr>
            <w:tcW w:type="dxa" w:w="1440"/>
          </w:tcPr>
          <w:p>
            <w:r>
              <w:t>0,406</w:t>
            </w:r>
          </w:p>
        </w:tc>
        <w:tc>
          <w:tcPr>
            <w:tcW w:type="dxa" w:w="1440"/>
          </w:tcPr>
          <w:p>
            <w:r>
              <w:t>1,792</w:t>
            </w:r>
          </w:p>
        </w:tc>
        <w:tc>
          <w:tcPr>
            <w:tcW w:type="dxa" w:w="1440"/>
          </w:tcPr>
          <w:p>
            <w:r>
              <w:t>4.7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0,050</w:t>
            </w:r>
          </w:p>
        </w:tc>
        <w:tc>
          <w:tcPr>
            <w:tcW w:type="dxa" w:w="1440"/>
          </w:tcPr>
          <w:p>
            <w:r>
              <w:t>0,159</w:t>
            </w:r>
          </w:p>
        </w:tc>
        <w:tc>
          <w:tcPr>
            <w:tcW w:type="dxa" w:w="1440"/>
          </w:tcPr>
          <w:p>
            <w:r>
              <w:t>0,913</w:t>
            </w:r>
          </w:p>
        </w:tc>
        <w:tc>
          <w:tcPr>
            <w:tcW w:type="dxa" w:w="1440"/>
          </w:tcPr>
          <w:p>
            <w:r>
              <w:t>3.3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0,006</w:t>
            </w:r>
          </w:p>
        </w:tc>
        <w:tc>
          <w:tcPr>
            <w:tcW w:type="dxa" w:w="1440"/>
          </w:tcPr>
          <w:p>
            <w:r>
              <w:t>0,065</w:t>
            </w:r>
          </w:p>
        </w:tc>
        <w:tc>
          <w:tcPr>
            <w:tcW w:type="dxa" w:w="1440"/>
          </w:tcPr>
          <w:p>
            <w:r>
              <w:t>0,597</w:t>
            </w:r>
          </w:p>
        </w:tc>
        <w:tc>
          <w:tcPr>
            <w:tcW w:type="dxa" w:w="1440"/>
          </w:tcPr>
          <w:p>
            <w:r>
              <w:t>2.5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0,016</w:t>
            </w:r>
          </w:p>
        </w:tc>
        <w:tc>
          <w:tcPr>
            <w:tcW w:type="dxa" w:w="1440"/>
          </w:tcPr>
          <w:p>
            <w:r>
              <w:t>0,097</w:t>
            </w:r>
          </w:p>
        </w:tc>
        <w:tc>
          <w:tcPr>
            <w:tcW w:type="dxa" w:w="1440"/>
          </w:tcPr>
          <w:p>
            <w:r>
              <w:t>0,576</w:t>
            </w:r>
          </w:p>
        </w:tc>
        <w:tc>
          <w:tcPr>
            <w:tcW w:type="dxa" w:w="1440"/>
          </w:tcPr>
          <w:p>
            <w:r>
              <w:t>2.7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0,017</w:t>
            </w:r>
          </w:p>
        </w:tc>
        <w:tc>
          <w:tcPr>
            <w:tcW w:type="dxa" w:w="1440"/>
          </w:tcPr>
          <w:p>
            <w:r>
              <w:t>0,469</w:t>
            </w:r>
          </w:p>
        </w:tc>
        <w:tc>
          <w:tcPr>
            <w:tcW w:type="dxa" w:w="1440"/>
          </w:tcPr>
          <w:p>
            <w:r>
              <w:t>1,635</w:t>
            </w:r>
          </w:p>
        </w:tc>
        <w:tc>
          <w:tcPr>
            <w:tcW w:type="dxa" w:w="1440"/>
          </w:tcPr>
          <w:p>
            <w:r>
              <w:t>4.9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0,712</w:t>
            </w:r>
          </w:p>
        </w:tc>
        <w:tc>
          <w:tcPr>
            <w:tcW w:type="dxa" w:w="1440"/>
          </w:tcPr>
          <w:p>
            <w:r>
              <w:t>2,564</w:t>
            </w:r>
          </w:p>
        </w:tc>
        <w:tc>
          <w:tcPr>
            <w:tcW w:type="dxa" w:w="1440"/>
          </w:tcPr>
          <w:p>
            <w:r>
              <w:t>4,232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2,784</w:t>
            </w:r>
          </w:p>
        </w:tc>
        <w:tc>
          <w:tcPr>
            <w:tcW w:type="dxa" w:w="1440"/>
          </w:tcPr>
          <w:p>
            <w:r>
              <w:t>4,376</w:t>
            </w:r>
          </w:p>
        </w:tc>
        <w:tc>
          <w:tcPr>
            <w:tcW w:type="dxa" w:w="1440"/>
          </w:tcPr>
          <w:p>
            <w:r>
              <w:t>4,969</w:t>
            </w:r>
          </w:p>
        </w:tc>
        <w:tc>
          <w:tcPr>
            <w:tcW w:type="dxa" w:w="1440"/>
          </w:tcPr>
          <w:p>
            <w:r>
              <w:t>10.1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4,810</w:t>
            </w:r>
          </w:p>
        </w:tc>
        <w:tc>
          <w:tcPr>
            <w:tcW w:type="dxa" w:w="1440"/>
          </w:tcPr>
          <w:p>
            <w:r>
              <w:t>4,913</w:t>
            </w:r>
          </w:p>
        </w:tc>
        <w:tc>
          <w:tcPr>
            <w:tcW w:type="dxa" w:w="1440"/>
          </w:tcPr>
          <w:p>
            <w:r>
              <w:t>4,988</w:t>
            </w:r>
          </w:p>
        </w:tc>
        <w:tc>
          <w:tcPr>
            <w:tcW w:type="dxa" w:w="1440"/>
          </w:tcPr>
          <w:p>
            <w:r>
              <w:t>13.0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4,855</w:t>
            </w:r>
          </w:p>
        </w:tc>
        <w:tc>
          <w:tcPr>
            <w:tcW w:type="dxa" w:w="1440"/>
          </w:tcPr>
          <w:p>
            <w:r>
              <w:t>4,936</w:t>
            </w:r>
          </w:p>
        </w:tc>
        <w:tc>
          <w:tcPr>
            <w:tcW w:type="dxa" w:w="1440"/>
          </w:tcPr>
          <w:p>
            <w:r>
              <w:t>4,991</w:t>
            </w:r>
          </w:p>
        </w:tc>
        <w:tc>
          <w:tcPr>
            <w:tcW w:type="dxa" w:w="1440"/>
          </w:tcPr>
          <w:p>
            <w:r>
              <w:t>13.7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4,880</w:t>
            </w:r>
          </w:p>
        </w:tc>
        <w:tc>
          <w:tcPr>
            <w:tcW w:type="dxa" w:w="1440"/>
          </w:tcPr>
          <w:p>
            <w:r>
              <w:t>4,974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14.1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4,848</w:t>
            </w:r>
          </w:p>
        </w:tc>
        <w:tc>
          <w:tcPr>
            <w:tcW w:type="dxa" w:w="1440"/>
          </w:tcPr>
          <w:p>
            <w:r>
              <w:t>4,928</w:t>
            </w:r>
          </w:p>
        </w:tc>
        <w:tc>
          <w:tcPr>
            <w:tcW w:type="dxa" w:w="1440"/>
          </w:tcPr>
          <w:p>
            <w:r>
              <w:t>4,988</w:t>
            </w:r>
          </w:p>
        </w:tc>
        <w:tc>
          <w:tcPr>
            <w:tcW w:type="dxa" w:w="1440"/>
          </w:tcPr>
          <w:p>
            <w:r>
              <w:t>14.3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4,856</w:t>
            </w:r>
          </w:p>
        </w:tc>
        <w:tc>
          <w:tcPr>
            <w:tcW w:type="dxa" w:w="1440"/>
          </w:tcPr>
          <w:p>
            <w:r>
              <w:t>4,934</w:t>
            </w:r>
          </w:p>
        </w:tc>
        <w:tc>
          <w:tcPr>
            <w:tcW w:type="dxa" w:w="1440"/>
          </w:tcPr>
          <w:p>
            <w:r>
              <w:t>4,992</w:t>
            </w:r>
          </w:p>
        </w:tc>
        <w:tc>
          <w:tcPr>
            <w:tcW w:type="dxa" w:w="1440"/>
          </w:tcPr>
          <w:p>
            <w:r>
              <w:t>14.4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4,835</w:t>
            </w:r>
          </w:p>
        </w:tc>
        <w:tc>
          <w:tcPr>
            <w:tcW w:type="dxa" w:w="1440"/>
          </w:tcPr>
          <w:p>
            <w:r>
              <w:t>4,918</w:t>
            </w:r>
          </w:p>
        </w:tc>
        <w:tc>
          <w:tcPr>
            <w:tcW w:type="dxa" w:w="1440"/>
          </w:tcPr>
          <w:p>
            <w:r>
              <w:t>4,990</w:t>
            </w:r>
          </w:p>
        </w:tc>
        <w:tc>
          <w:tcPr>
            <w:tcW w:type="dxa" w:w="1440"/>
          </w:tcPr>
          <w:p>
            <w:r>
              <w:t>14.6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4,805</w:t>
            </w:r>
          </w:p>
        </w:tc>
        <w:tc>
          <w:tcPr>
            <w:tcW w:type="dxa" w:w="1440"/>
          </w:tcPr>
          <w:p>
            <w:r>
              <w:t>4,887</w:t>
            </w:r>
          </w:p>
        </w:tc>
        <w:tc>
          <w:tcPr>
            <w:tcW w:type="dxa" w:w="1440"/>
          </w:tcPr>
          <w:p>
            <w:r>
              <w:t>4,979</w:t>
            </w:r>
          </w:p>
        </w:tc>
        <w:tc>
          <w:tcPr>
            <w:tcW w:type="dxa" w:w="1440"/>
          </w:tcPr>
          <w:p>
            <w:r>
              <w:t>15.1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4 ч</w:t>
      </w:r>
    </w:p>
    <w:p>
      <w:pPr>
        <w:pStyle w:val="ListBullet"/>
      </w:pPr>
      <w:r>
        <w:t>риск обледенения в 8 ч (t −8…+1 °C, влажность ≥ 90%): 00:00–01:00 … 07:00–08:00</w:t>
      </w:r>
    </w:p>
    <w:p>
      <w:pPr>
        <w:pStyle w:val="ListBullet"/>
      </w:pPr>
      <w:r>
        <w:t>резкий спад на 2.15 МВт за 3 ч к 08:00</w:t>
      </w:r>
    </w:p>
    <w:p>
      <w:pPr>
        <w:pStyle w:val="ListBullet"/>
      </w:pPr>
      <w:r>
        <w:t>резкий рост на 4.45 МВт за 3 ч к 17:00</w:t>
      </w:r>
    </w:p>
    <w:p>
      <w:pPr>
        <w:pStyle w:val="ListBullet"/>
      </w:pPr>
      <w:r>
        <w:t>низкая уверенность в 11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07.02 11:00</w:t>
            </w:r>
          </w:p>
        </w:tc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1,456</w:t>
            </w:r>
          </w:p>
        </w:tc>
        <w:tc>
          <w:tcPr>
            <w:tcW w:type="dxa" w:w="1440"/>
          </w:tcPr>
          <w:p>
            <w:r>
              <w:t>3,440 → 4,896</w:t>
            </w:r>
          </w:p>
        </w:tc>
        <w:tc>
          <w:tcPr>
            <w:tcW w:type="dxa" w:w="1440"/>
          </w:tcPr>
          <w:p>
            <w:r>
              <w:t>07.02 22:00</w:t>
            </w:r>
          </w:p>
        </w:tc>
      </w:tr>
      <w:tr>
        <w:tc>
          <w:tcPr>
            <w:tcW w:type="dxa" w:w="1440"/>
          </w:tcPr>
          <w:p>
            <w:r>
              <w:t>07.02 11:00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1,187</w:t>
            </w:r>
          </w:p>
        </w:tc>
        <w:tc>
          <w:tcPr>
            <w:tcW w:type="dxa" w:w="1440"/>
          </w:tcPr>
          <w:p>
            <w:r>
              <w:t>3,675 → 4,862</w:t>
            </w:r>
          </w:p>
        </w:tc>
        <w:tc>
          <w:tcPr>
            <w:tcW w:type="dxa" w:w="1440"/>
          </w:tcPr>
          <w:p>
            <w:r>
              <w:t>07.02 23:00</w:t>
            </w:r>
          </w:p>
        </w:tc>
      </w:tr>
      <w:tr>
        <w:tc>
          <w:tcPr>
            <w:tcW w:type="dxa" w:w="1440"/>
          </w:tcPr>
          <w:p>
            <w:r>
              <w:t>07.02 11:00</w:t>
            </w:r>
          </w:p>
        </w:tc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0,961</w:t>
            </w:r>
          </w:p>
        </w:tc>
        <w:tc>
          <w:tcPr>
            <w:tcW w:type="dxa" w:w="1440"/>
          </w:tcPr>
          <w:p>
            <w:r>
              <w:t>3,736 → 4,697</w:t>
            </w:r>
          </w:p>
        </w:tc>
        <w:tc>
          <w:tcPr>
            <w:tcW w:type="dxa" w:w="1440"/>
          </w:tcPr>
          <w:p>
            <w:r>
              <w:t>08.02 00:00</w:t>
            </w:r>
          </w:p>
        </w:tc>
      </w:tr>
      <w:tr>
        <w:tc>
          <w:tcPr>
            <w:tcW w:type="dxa" w:w="1440"/>
          </w:tcPr>
          <w:p>
            <w:r>
              <w:t>07.02 11:00</w:t>
            </w:r>
          </w:p>
        </w:tc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1,179</w:t>
            </w:r>
          </w:p>
        </w:tc>
        <w:tc>
          <w:tcPr>
            <w:tcW w:type="dxa" w:w="1440"/>
          </w:tcPr>
          <w:p>
            <w:r>
              <w:t>3,501 → 4,680</w:t>
            </w:r>
          </w:p>
        </w:tc>
        <w:tc>
          <w:tcPr>
            <w:tcW w:type="dxa" w:w="1440"/>
          </w:tcPr>
          <w:p>
            <w:r>
              <w:t>08.02 01:00</w:t>
            </w:r>
          </w:p>
        </w:tc>
      </w:tr>
      <w:tr>
        <w:tc>
          <w:tcPr>
            <w:tcW w:type="dxa" w:w="1440"/>
          </w:tcPr>
          <w:p>
            <w:r>
              <w:t>07.02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0,541</w:t>
            </w:r>
          </w:p>
        </w:tc>
        <w:tc>
          <w:tcPr>
            <w:tcW w:type="dxa" w:w="1440"/>
          </w:tcPr>
          <w:p>
            <w:r>
              <w:t>3,838 → 4,379</w:t>
            </w:r>
          </w:p>
        </w:tc>
        <w:tc>
          <w:tcPr>
            <w:tcW w:type="dxa" w:w="1440"/>
          </w:tcPr>
          <w:p>
            <w:r>
              <w:t>08.02 02:00</w:t>
            </w:r>
          </w:p>
        </w:tc>
      </w:tr>
      <w:tr>
        <w:tc>
          <w:tcPr>
            <w:tcW w:type="dxa" w:w="1440"/>
          </w:tcPr>
          <w:p>
            <w:r>
              <w:t>07.02 11:00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0,586</w:t>
            </w:r>
          </w:p>
        </w:tc>
        <w:tc>
          <w:tcPr>
            <w:tcW w:type="dxa" w:w="1440"/>
          </w:tcPr>
          <w:p>
            <w:r>
              <w:t>3,019 → 3,605</w:t>
            </w:r>
          </w:p>
        </w:tc>
        <w:tc>
          <w:tcPr>
            <w:tcW w:type="dxa" w:w="1440"/>
          </w:tcPr>
          <w:p>
            <w:r>
              <w:t>08.02 03:00</w:t>
            </w:r>
          </w:p>
        </w:tc>
      </w:tr>
      <w:tr>
        <w:tc>
          <w:tcPr>
            <w:tcW w:type="dxa" w:w="1440"/>
          </w:tcPr>
          <w:p>
            <w:r>
              <w:t>07.02 23:00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0,559</w:t>
            </w:r>
          </w:p>
        </w:tc>
        <w:tc>
          <w:tcPr>
            <w:tcW w:type="dxa" w:w="1440"/>
          </w:tcPr>
          <w:p>
            <w:r>
              <w:t>0,469 → 1,028</w:t>
            </w:r>
          </w:p>
        </w:tc>
        <w:tc>
          <w:tcPr>
            <w:tcW w:type="dxa" w:w="1440"/>
          </w:tcPr>
          <w:p>
            <w:r>
              <w:t>08.02 12:00</w:t>
            </w:r>
          </w:p>
        </w:tc>
      </w:tr>
      <w:tr>
        <w:tc>
          <w:tcPr>
            <w:tcW w:type="dxa" w:w="1440"/>
          </w:tcPr>
          <w:p>
            <w:r>
              <w:t>07.02 23:00</w:t>
            </w:r>
          </w:p>
        </w:tc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0,961</w:t>
            </w:r>
          </w:p>
        </w:tc>
        <w:tc>
          <w:tcPr>
            <w:tcW w:type="dxa" w:w="1440"/>
          </w:tcPr>
          <w:p>
            <w:r>
              <w:t>2,564 → 3,525</w:t>
            </w:r>
          </w:p>
        </w:tc>
        <w:tc>
          <w:tcPr>
            <w:tcW w:type="dxa" w:w="1440"/>
          </w:tcPr>
          <w:p>
            <w:r>
              <w:t>08.02 13:00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