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27.02.2026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26.02.2026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3,796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1,518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3,837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2,155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3,834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2,762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3,707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3,295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3,925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4,079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2,973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3,922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2,351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4,035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1,782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4,131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1,733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4,031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1,479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3,483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1,298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3,238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0,987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2,958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71,309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180fb68e2ab3, сформирован 26.02.2026 05:00 (Астана); модель windcast-0.1.0-cascade+direct; погода: Open-Meteo Previous Runs: ECMWF IFS, ECMWF AIFS, ICON, GFS, UKMO, GEM, CMA, выпуск 2026-02-25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2,107</w:t>
            </w:r>
          </w:p>
        </w:tc>
        <w:tc>
          <w:tcPr>
            <w:tcW w:type="dxa" w:w="1440"/>
          </w:tcPr>
          <w:p>
            <w:r>
              <w:t>3,796</w:t>
            </w:r>
          </w:p>
        </w:tc>
        <w:tc>
          <w:tcPr>
            <w:tcW w:type="dxa" w:w="1440"/>
          </w:tcPr>
          <w:p>
            <w:r>
              <w:t>4,920</w:t>
            </w:r>
          </w:p>
        </w:tc>
        <w:tc>
          <w:tcPr>
            <w:tcW w:type="dxa" w:w="1440"/>
          </w:tcPr>
          <w:p>
            <w:r>
              <w:t>9.4 ❄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2,033</w:t>
            </w:r>
          </w:p>
        </w:tc>
        <w:tc>
          <w:tcPr>
            <w:tcW w:type="dxa" w:w="1440"/>
          </w:tcPr>
          <w:p>
            <w:r>
              <w:t>3,837</w:t>
            </w:r>
          </w:p>
        </w:tc>
        <w:tc>
          <w:tcPr>
            <w:tcW w:type="dxa" w:w="1440"/>
          </w:tcPr>
          <w:p>
            <w:r>
              <w:t>4,953</w:t>
            </w:r>
          </w:p>
        </w:tc>
        <w:tc>
          <w:tcPr>
            <w:tcW w:type="dxa" w:w="1440"/>
          </w:tcPr>
          <w:p>
            <w:r>
              <w:t>9.5 ❄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1,915</w:t>
            </w:r>
          </w:p>
        </w:tc>
        <w:tc>
          <w:tcPr>
            <w:tcW w:type="dxa" w:w="1440"/>
          </w:tcPr>
          <w:p>
            <w:r>
              <w:t>3,834</w:t>
            </w:r>
          </w:p>
        </w:tc>
        <w:tc>
          <w:tcPr>
            <w:tcW w:type="dxa" w:w="1440"/>
          </w:tcPr>
          <w:p>
            <w:r>
              <w:t>4,931</w:t>
            </w:r>
          </w:p>
        </w:tc>
        <w:tc>
          <w:tcPr>
            <w:tcW w:type="dxa" w:w="1440"/>
          </w:tcPr>
          <w:p>
            <w:r>
              <w:t>9.5 ❄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1,740</w:t>
            </w:r>
          </w:p>
        </w:tc>
        <w:tc>
          <w:tcPr>
            <w:tcW w:type="dxa" w:w="1440"/>
          </w:tcPr>
          <w:p>
            <w:r>
              <w:t>3,707</w:t>
            </w:r>
          </w:p>
        </w:tc>
        <w:tc>
          <w:tcPr>
            <w:tcW w:type="dxa" w:w="1440"/>
          </w:tcPr>
          <w:p>
            <w:r>
              <w:t>4,913</w:t>
            </w:r>
          </w:p>
        </w:tc>
        <w:tc>
          <w:tcPr>
            <w:tcW w:type="dxa" w:w="1440"/>
          </w:tcPr>
          <w:p>
            <w:r>
              <w:t>9.4 ❄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1,309</w:t>
            </w:r>
          </w:p>
        </w:tc>
        <w:tc>
          <w:tcPr>
            <w:tcW w:type="dxa" w:w="1440"/>
          </w:tcPr>
          <w:p>
            <w:r>
              <w:t>3,925</w:t>
            </w:r>
          </w:p>
        </w:tc>
        <w:tc>
          <w:tcPr>
            <w:tcW w:type="dxa" w:w="1440"/>
          </w:tcPr>
          <w:p>
            <w:r>
              <w:t>4,852</w:t>
            </w:r>
          </w:p>
        </w:tc>
        <w:tc>
          <w:tcPr>
            <w:tcW w:type="dxa" w:w="1440"/>
          </w:tcPr>
          <w:p>
            <w:r>
              <w:t>9.7 ❄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0,987</w:t>
            </w:r>
          </w:p>
        </w:tc>
        <w:tc>
          <w:tcPr>
            <w:tcW w:type="dxa" w:w="1440"/>
          </w:tcPr>
          <w:p>
            <w:r>
              <w:t>2,973</w:t>
            </w:r>
          </w:p>
        </w:tc>
        <w:tc>
          <w:tcPr>
            <w:tcW w:type="dxa" w:w="1440"/>
          </w:tcPr>
          <w:p>
            <w:r>
              <w:t>4,779</w:t>
            </w:r>
          </w:p>
        </w:tc>
        <w:tc>
          <w:tcPr>
            <w:tcW w:type="dxa" w:w="1440"/>
          </w:tcPr>
          <w:p>
            <w:r>
              <w:t>8.5 ❄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0,530</w:t>
            </w:r>
          </w:p>
        </w:tc>
        <w:tc>
          <w:tcPr>
            <w:tcW w:type="dxa" w:w="1440"/>
          </w:tcPr>
          <w:p>
            <w:r>
              <w:t>2,351</w:t>
            </w:r>
          </w:p>
        </w:tc>
        <w:tc>
          <w:tcPr>
            <w:tcW w:type="dxa" w:w="1440"/>
          </w:tcPr>
          <w:p>
            <w:r>
              <w:t>4,452</w:t>
            </w:r>
          </w:p>
        </w:tc>
        <w:tc>
          <w:tcPr>
            <w:tcW w:type="dxa" w:w="1440"/>
          </w:tcPr>
          <w:p>
            <w:r>
              <w:t>7.8 ❄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0,226</w:t>
            </w:r>
          </w:p>
        </w:tc>
        <w:tc>
          <w:tcPr>
            <w:tcW w:type="dxa" w:w="1440"/>
          </w:tcPr>
          <w:p>
            <w:r>
              <w:t>1,782</w:t>
            </w:r>
          </w:p>
        </w:tc>
        <w:tc>
          <w:tcPr>
            <w:tcW w:type="dxa" w:w="1440"/>
          </w:tcPr>
          <w:p>
            <w:r>
              <w:t>4,072</w:t>
            </w:r>
          </w:p>
        </w:tc>
        <w:tc>
          <w:tcPr>
            <w:tcW w:type="dxa" w:w="1440"/>
          </w:tcPr>
          <w:p>
            <w:r>
              <w:t>6.8 ❄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0,123</w:t>
            </w:r>
          </w:p>
        </w:tc>
        <w:tc>
          <w:tcPr>
            <w:tcW w:type="dxa" w:w="1440"/>
          </w:tcPr>
          <w:p>
            <w:r>
              <w:t>1,733</w:t>
            </w:r>
          </w:p>
        </w:tc>
        <w:tc>
          <w:tcPr>
            <w:tcW w:type="dxa" w:w="1440"/>
          </w:tcPr>
          <w:p>
            <w:r>
              <w:t>4,159</w:t>
            </w:r>
          </w:p>
        </w:tc>
        <w:tc>
          <w:tcPr>
            <w:tcW w:type="dxa" w:w="1440"/>
          </w:tcPr>
          <w:p>
            <w:r>
              <w:t>7.1 ❄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0,122</w:t>
            </w:r>
          </w:p>
        </w:tc>
        <w:tc>
          <w:tcPr>
            <w:tcW w:type="dxa" w:w="1440"/>
          </w:tcPr>
          <w:p>
            <w:r>
              <w:t>1,479</w:t>
            </w:r>
          </w:p>
        </w:tc>
        <w:tc>
          <w:tcPr>
            <w:tcW w:type="dxa" w:w="1440"/>
          </w:tcPr>
          <w:p>
            <w:r>
              <w:t>3,930</w:t>
            </w:r>
          </w:p>
        </w:tc>
        <w:tc>
          <w:tcPr>
            <w:tcW w:type="dxa" w:w="1440"/>
          </w:tcPr>
          <w:p>
            <w:r>
              <w:t>6.5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0,047</w:t>
            </w:r>
          </w:p>
        </w:tc>
        <w:tc>
          <w:tcPr>
            <w:tcW w:type="dxa" w:w="1440"/>
          </w:tcPr>
          <w:p>
            <w:r>
              <w:t>1,298</w:t>
            </w:r>
          </w:p>
        </w:tc>
        <w:tc>
          <w:tcPr>
            <w:tcW w:type="dxa" w:w="1440"/>
          </w:tcPr>
          <w:p>
            <w:r>
              <w:t>3,348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0,074</w:t>
            </w:r>
          </w:p>
        </w:tc>
        <w:tc>
          <w:tcPr>
            <w:tcW w:type="dxa" w:w="1440"/>
          </w:tcPr>
          <w:p>
            <w:r>
              <w:t>0,987</w:t>
            </w:r>
          </w:p>
        </w:tc>
        <w:tc>
          <w:tcPr>
            <w:tcW w:type="dxa" w:w="1440"/>
          </w:tcPr>
          <w:p>
            <w:r>
              <w:t>3,392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0,147</w:t>
            </w:r>
          </w:p>
        </w:tc>
        <w:tc>
          <w:tcPr>
            <w:tcW w:type="dxa" w:w="1440"/>
          </w:tcPr>
          <w:p>
            <w:r>
              <w:t>1,518</w:t>
            </w:r>
          </w:p>
        </w:tc>
        <w:tc>
          <w:tcPr>
            <w:tcW w:type="dxa" w:w="1440"/>
          </w:tcPr>
          <w:p>
            <w:r>
              <w:t>3,963</w:t>
            </w:r>
          </w:p>
        </w:tc>
        <w:tc>
          <w:tcPr>
            <w:tcW w:type="dxa" w:w="1440"/>
          </w:tcPr>
          <w:p>
            <w:r>
              <w:t>6.6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0,305</w:t>
            </w:r>
          </w:p>
        </w:tc>
        <w:tc>
          <w:tcPr>
            <w:tcW w:type="dxa" w:w="1440"/>
          </w:tcPr>
          <w:p>
            <w:r>
              <w:t>2,155</w:t>
            </w:r>
          </w:p>
        </w:tc>
        <w:tc>
          <w:tcPr>
            <w:tcW w:type="dxa" w:w="1440"/>
          </w:tcPr>
          <w:p>
            <w:r>
              <w:t>4,466</w:t>
            </w:r>
          </w:p>
        </w:tc>
        <w:tc>
          <w:tcPr>
            <w:tcW w:type="dxa" w:w="1440"/>
          </w:tcPr>
          <w:p>
            <w:r>
              <w:t>7.4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0,786</w:t>
            </w:r>
          </w:p>
        </w:tc>
        <w:tc>
          <w:tcPr>
            <w:tcW w:type="dxa" w:w="1440"/>
          </w:tcPr>
          <w:p>
            <w:r>
              <w:t>2,762</w:t>
            </w:r>
          </w:p>
        </w:tc>
        <w:tc>
          <w:tcPr>
            <w:tcW w:type="dxa" w:w="1440"/>
          </w:tcPr>
          <w:p>
            <w:r>
              <w:t>4,756</w:t>
            </w:r>
          </w:p>
        </w:tc>
        <w:tc>
          <w:tcPr>
            <w:tcW w:type="dxa" w:w="1440"/>
          </w:tcPr>
          <w:p>
            <w:r>
              <w:t>8.4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1,552</w:t>
            </w:r>
          </w:p>
        </w:tc>
        <w:tc>
          <w:tcPr>
            <w:tcW w:type="dxa" w:w="1440"/>
          </w:tcPr>
          <w:p>
            <w:r>
              <w:t>3,295</w:t>
            </w:r>
          </w:p>
        </w:tc>
        <w:tc>
          <w:tcPr>
            <w:tcW w:type="dxa" w:w="1440"/>
          </w:tcPr>
          <w:p>
            <w:r>
              <w:t>4,933</w:t>
            </w:r>
          </w:p>
        </w:tc>
        <w:tc>
          <w:tcPr>
            <w:tcW w:type="dxa" w:w="1440"/>
          </w:tcPr>
          <w:p>
            <w:r>
              <w:t>8.8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2,264</w:t>
            </w:r>
          </w:p>
        </w:tc>
        <w:tc>
          <w:tcPr>
            <w:tcW w:type="dxa" w:w="1440"/>
          </w:tcPr>
          <w:p>
            <w:r>
              <w:t>4,079</w:t>
            </w:r>
          </w:p>
        </w:tc>
        <w:tc>
          <w:tcPr>
            <w:tcW w:type="dxa" w:w="1440"/>
          </w:tcPr>
          <w:p>
            <w:r>
              <w:t>4,972</w:t>
            </w:r>
          </w:p>
        </w:tc>
        <w:tc>
          <w:tcPr>
            <w:tcW w:type="dxa" w:w="1440"/>
          </w:tcPr>
          <w:p>
            <w:r>
              <w:t>9.9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2,381</w:t>
            </w:r>
          </w:p>
        </w:tc>
        <w:tc>
          <w:tcPr>
            <w:tcW w:type="dxa" w:w="1440"/>
          </w:tcPr>
          <w:p>
            <w:r>
              <w:t>3,922</w:t>
            </w:r>
          </w:p>
        </w:tc>
        <w:tc>
          <w:tcPr>
            <w:tcW w:type="dxa" w:w="1440"/>
          </w:tcPr>
          <w:p>
            <w:r>
              <w:t>4,936</w:t>
            </w:r>
          </w:p>
        </w:tc>
        <w:tc>
          <w:tcPr>
            <w:tcW w:type="dxa" w:w="1440"/>
          </w:tcPr>
          <w:p>
            <w:r>
              <w:t>9.6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2,656</w:t>
            </w:r>
          </w:p>
        </w:tc>
        <w:tc>
          <w:tcPr>
            <w:tcW w:type="dxa" w:w="1440"/>
          </w:tcPr>
          <w:p>
            <w:r>
              <w:t>4,035</w:t>
            </w:r>
          </w:p>
        </w:tc>
        <w:tc>
          <w:tcPr>
            <w:tcW w:type="dxa" w:w="1440"/>
          </w:tcPr>
          <w:p>
            <w:r>
              <w:t>4,960</w:t>
            </w:r>
          </w:p>
        </w:tc>
        <w:tc>
          <w:tcPr>
            <w:tcW w:type="dxa" w:w="1440"/>
          </w:tcPr>
          <w:p>
            <w:r>
              <w:t>9.6 ❄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2,791</w:t>
            </w:r>
          </w:p>
        </w:tc>
        <w:tc>
          <w:tcPr>
            <w:tcW w:type="dxa" w:w="1440"/>
          </w:tcPr>
          <w:p>
            <w:r>
              <w:t>4,131</w:t>
            </w:r>
          </w:p>
        </w:tc>
        <w:tc>
          <w:tcPr>
            <w:tcW w:type="dxa" w:w="1440"/>
          </w:tcPr>
          <w:p>
            <w:r>
              <w:t>4,933</w:t>
            </w:r>
          </w:p>
        </w:tc>
        <w:tc>
          <w:tcPr>
            <w:tcW w:type="dxa" w:w="1440"/>
          </w:tcPr>
          <w:p>
            <w:r>
              <w:t>10.0 ❄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2,274</w:t>
            </w:r>
          </w:p>
        </w:tc>
        <w:tc>
          <w:tcPr>
            <w:tcW w:type="dxa" w:w="1440"/>
          </w:tcPr>
          <w:p>
            <w:r>
              <w:t>4,031</w:t>
            </w:r>
          </w:p>
        </w:tc>
        <w:tc>
          <w:tcPr>
            <w:tcW w:type="dxa" w:w="1440"/>
          </w:tcPr>
          <w:p>
            <w:r>
              <w:t>4,901</w:t>
            </w:r>
          </w:p>
        </w:tc>
        <w:tc>
          <w:tcPr>
            <w:tcW w:type="dxa" w:w="1440"/>
          </w:tcPr>
          <w:p>
            <w:r>
              <w:t>9.9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1,741</w:t>
            </w:r>
          </w:p>
        </w:tc>
        <w:tc>
          <w:tcPr>
            <w:tcW w:type="dxa" w:w="1440"/>
          </w:tcPr>
          <w:p>
            <w:r>
              <w:t>3,483</w:t>
            </w:r>
          </w:p>
        </w:tc>
        <w:tc>
          <w:tcPr>
            <w:tcW w:type="dxa" w:w="1440"/>
          </w:tcPr>
          <w:p>
            <w:r>
              <w:t>4,892</w:t>
            </w:r>
          </w:p>
        </w:tc>
        <w:tc>
          <w:tcPr>
            <w:tcW w:type="dxa" w:w="1440"/>
          </w:tcPr>
          <w:p>
            <w:r>
              <w:t>9.2 ❄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1,511</w:t>
            </w:r>
          </w:p>
        </w:tc>
        <w:tc>
          <w:tcPr>
            <w:tcW w:type="dxa" w:w="1440"/>
          </w:tcPr>
          <w:p>
            <w:r>
              <w:t>3,238</w:t>
            </w:r>
          </w:p>
        </w:tc>
        <w:tc>
          <w:tcPr>
            <w:tcW w:type="dxa" w:w="1440"/>
          </w:tcPr>
          <w:p>
            <w:r>
              <w:t>4,819</w:t>
            </w:r>
          </w:p>
        </w:tc>
        <w:tc>
          <w:tcPr>
            <w:tcW w:type="dxa" w:w="1440"/>
          </w:tcPr>
          <w:p>
            <w:r>
              <w:t>8.7 ❄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1,269</w:t>
            </w:r>
          </w:p>
        </w:tc>
        <w:tc>
          <w:tcPr>
            <w:tcW w:type="dxa" w:w="1440"/>
          </w:tcPr>
          <w:p>
            <w:r>
              <w:t>2,958</w:t>
            </w:r>
          </w:p>
        </w:tc>
        <w:tc>
          <w:tcPr>
            <w:tcW w:type="dxa" w:w="1440"/>
          </w:tcPr>
          <w:p>
            <w:r>
              <w:t>4,744</w:t>
            </w:r>
          </w:p>
        </w:tc>
        <w:tc>
          <w:tcPr>
            <w:tcW w:type="dxa" w:w="1440"/>
          </w:tcPr>
          <w:p>
            <w:r>
              <w:t>8.4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15 ч</w:t>
      </w:r>
    </w:p>
    <w:p>
      <w:pPr>
        <w:pStyle w:val="ListBullet"/>
      </w:pPr>
      <w:r>
        <w:t>риск обледенения в 13 ч (t −8…+1 °C, влажность ≥ 90%): 00:00–01:00 … 22:00–23:00</w:t>
      </w:r>
    </w:p>
    <w:p>
      <w:pPr>
        <w:pStyle w:val="ListBullet"/>
      </w:pPr>
      <w:r>
        <w:t>резкий спад на 2.15 МВт за 3 ч к 07:00</w:t>
      </w:r>
    </w:p>
    <w:p>
      <w:pPr>
        <w:pStyle w:val="ListBullet"/>
      </w:pPr>
      <w:r>
        <w:t>резкий рост на 1.93 МВт за 3 ч к 16:00</w:t>
      </w:r>
    </w:p>
    <w:p>
      <w:pPr>
        <w:pStyle w:val="ListBullet"/>
      </w:pPr>
      <w:r>
        <w:t>низкая уверенность в 23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26.02 11:00</w:t>
            </w:r>
          </w:p>
        </w:tc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0,585</w:t>
            </w:r>
          </w:p>
        </w:tc>
        <w:tc>
          <w:tcPr>
            <w:tcW w:type="dxa" w:w="1440"/>
          </w:tcPr>
          <w:p>
            <w:r>
              <w:t>3,837 → 3,252</w:t>
            </w:r>
          </w:p>
        </w:tc>
        <w:tc>
          <w:tcPr>
            <w:tcW w:type="dxa" w:w="1440"/>
          </w:tcPr>
          <w:p>
            <w:r>
              <w:t>26.02 23:00</w:t>
            </w:r>
          </w:p>
        </w:tc>
      </w:tr>
      <w:tr>
        <w:tc>
          <w:tcPr>
            <w:tcW w:type="dxa" w:w="1440"/>
          </w:tcPr>
          <w:p>
            <w:r>
              <w:t>26.02 11:00</w:t>
            </w:r>
          </w:p>
        </w:tc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0,983</w:t>
            </w:r>
          </w:p>
        </w:tc>
        <w:tc>
          <w:tcPr>
            <w:tcW w:type="dxa" w:w="1440"/>
          </w:tcPr>
          <w:p>
            <w:r>
              <w:t>3,925 → 2,942</w:t>
            </w:r>
          </w:p>
        </w:tc>
        <w:tc>
          <w:tcPr>
            <w:tcW w:type="dxa" w:w="1440"/>
          </w:tcPr>
          <w:p>
            <w:r>
              <w:t>27.02 02:00</w:t>
            </w:r>
          </w:p>
        </w:tc>
      </w:tr>
      <w:tr>
        <w:tc>
          <w:tcPr>
            <w:tcW w:type="dxa" w:w="1440"/>
          </w:tcPr>
          <w:p>
            <w:r>
              <w:t>26.02 11:00</w:t>
            </w:r>
          </w:p>
        </w:tc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0,780</w:t>
            </w:r>
          </w:p>
        </w:tc>
        <w:tc>
          <w:tcPr>
            <w:tcW w:type="dxa" w:w="1440"/>
          </w:tcPr>
          <w:p>
            <w:r>
              <w:t>2,973 → 2,193</w:t>
            </w:r>
          </w:p>
        </w:tc>
        <w:tc>
          <w:tcPr>
            <w:tcW w:type="dxa" w:w="1440"/>
          </w:tcPr>
          <w:p>
            <w:r>
              <w:t>27.02 03:00</w:t>
            </w:r>
          </w:p>
        </w:tc>
      </w:tr>
      <w:tr>
        <w:tc>
          <w:tcPr>
            <w:tcW w:type="dxa" w:w="1440"/>
          </w:tcPr>
          <w:p>
            <w:r>
              <w:t>26.02 17:00</w:t>
            </w:r>
          </w:p>
        </w:tc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0,634</w:t>
            </w:r>
          </w:p>
        </w:tc>
        <w:tc>
          <w:tcPr>
            <w:tcW w:type="dxa" w:w="1440"/>
          </w:tcPr>
          <w:p>
            <w:r>
              <w:t>3,707 → 3,073</w:t>
            </w:r>
          </w:p>
        </w:tc>
        <w:tc>
          <w:tcPr>
            <w:tcW w:type="dxa" w:w="1440"/>
          </w:tcPr>
          <w:p>
            <w:r>
              <w:t>27.02 01:00</w:t>
            </w:r>
          </w:p>
        </w:tc>
      </w:tr>
      <w:tr>
        <w:tc>
          <w:tcPr>
            <w:tcW w:type="dxa" w:w="1440"/>
          </w:tcPr>
          <w:p>
            <w:r>
              <w:t>26.02 17:00</w:t>
            </w:r>
          </w:p>
        </w:tc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0,622</w:t>
            </w:r>
          </w:p>
        </w:tc>
        <w:tc>
          <w:tcPr>
            <w:tcW w:type="dxa" w:w="1440"/>
          </w:tcPr>
          <w:p>
            <w:r>
              <w:t>2,351 → 1,729</w:t>
            </w:r>
          </w:p>
        </w:tc>
        <w:tc>
          <w:tcPr>
            <w:tcW w:type="dxa" w:w="1440"/>
          </w:tcPr>
          <w:p>
            <w:r>
              <w:t>27.02 04:00</w:t>
            </w:r>
          </w:p>
        </w:tc>
      </w:tr>
      <w:tr>
        <w:tc>
          <w:tcPr>
            <w:tcW w:type="dxa" w:w="1440"/>
          </w:tcPr>
          <w:p>
            <w:r>
              <w:t>26.02 17:00</w:t>
            </w:r>
          </w:p>
        </w:tc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0,831</w:t>
            </w:r>
          </w:p>
        </w:tc>
        <w:tc>
          <w:tcPr>
            <w:tcW w:type="dxa" w:w="1440"/>
          </w:tcPr>
          <w:p>
            <w:r>
              <w:t>1,733 → 0,902</w:t>
            </w:r>
          </w:p>
        </w:tc>
        <w:tc>
          <w:tcPr>
            <w:tcW w:type="dxa" w:w="1440"/>
          </w:tcPr>
          <w:p>
            <w:r>
              <w:t>27.02 06:00</w:t>
            </w:r>
          </w:p>
        </w:tc>
      </w:tr>
      <w:tr>
        <w:tc>
          <w:tcPr>
            <w:tcW w:type="dxa" w:w="1440"/>
          </w:tcPr>
          <w:p>
            <w:r>
              <w:t>26.02 23:00</w:t>
            </w:r>
          </w:p>
        </w:tc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0,515</w:t>
            </w:r>
          </w:p>
        </w:tc>
        <w:tc>
          <w:tcPr>
            <w:tcW w:type="dxa" w:w="1440"/>
          </w:tcPr>
          <w:p>
            <w:r>
              <w:t>1,782 → 1,267</w:t>
            </w:r>
          </w:p>
        </w:tc>
        <w:tc>
          <w:tcPr>
            <w:tcW w:type="dxa" w:w="1440"/>
          </w:tcPr>
          <w:p>
            <w:r>
              <w:t>27.02 05:00</w:t>
            </w:r>
          </w:p>
        </w:tc>
      </w:tr>
      <w:tr>
        <w:tc>
          <w:tcPr>
            <w:tcW w:type="dxa" w:w="1440"/>
          </w:tcPr>
          <w:p>
            <w:r>
              <w:t>26.02 23:00</w:t>
            </w:r>
          </w:p>
        </w:tc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0,661</w:t>
            </w:r>
          </w:p>
        </w:tc>
        <w:tc>
          <w:tcPr>
            <w:tcW w:type="dxa" w:w="1440"/>
          </w:tcPr>
          <w:p>
            <w:r>
              <w:t>1,479 → 0,818</w:t>
            </w:r>
          </w:p>
        </w:tc>
        <w:tc>
          <w:tcPr>
            <w:tcW w:type="dxa" w:w="1440"/>
          </w:tcPr>
          <w:p>
            <w:r>
              <w:t>27.02 07:00</w:t>
            </w:r>
          </w:p>
        </w:tc>
      </w:tr>
      <w:tr>
        <w:tc>
          <w:tcPr>
            <w:tcW w:type="dxa" w:w="1440"/>
          </w:tcPr>
          <w:p>
            <w:r>
              <w:t>26.02 23:00</w:t>
            </w:r>
          </w:p>
        </w:tc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0,529</w:t>
            </w:r>
          </w:p>
        </w:tc>
        <w:tc>
          <w:tcPr>
            <w:tcW w:type="dxa" w:w="1440"/>
          </w:tcPr>
          <w:p>
            <w:r>
              <w:t>1,298 → 0,769</w:t>
            </w:r>
          </w:p>
        </w:tc>
        <w:tc>
          <w:tcPr>
            <w:tcW w:type="dxa" w:w="1440"/>
          </w:tcPr>
          <w:p>
            <w:r>
              <w:t>27.02 08:00</w:t>
            </w:r>
          </w:p>
        </w:tc>
      </w:tr>
      <w:tr>
        <w:tc>
          <w:tcPr>
            <w:tcW w:type="dxa" w:w="1440"/>
          </w:tcPr>
          <w:p>
            <w:r>
              <w:t>26.02 23:00</w:t>
            </w:r>
          </w:p>
        </w:tc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0,593</w:t>
            </w:r>
          </w:p>
        </w:tc>
        <w:tc>
          <w:tcPr>
            <w:tcW w:type="dxa" w:w="1440"/>
          </w:tcPr>
          <w:p>
            <w:r>
              <w:t>1,518 → 0,925</w:t>
            </w:r>
          </w:p>
        </w:tc>
        <w:tc>
          <w:tcPr>
            <w:tcW w:type="dxa" w:w="1440"/>
          </w:tcPr>
          <w:p>
            <w:r>
              <w:t>27.02 10:00</w:t>
            </w:r>
          </w:p>
        </w:tc>
      </w:tr>
      <w:tr>
        <w:tc>
          <w:tcPr>
            <w:tcW w:type="dxa" w:w="1440"/>
          </w:tcPr>
          <w:p>
            <w:r>
              <w:t>26.02 23:00</w:t>
            </w:r>
          </w:p>
        </w:tc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0,697</w:t>
            </w:r>
          </w:p>
        </w:tc>
        <w:tc>
          <w:tcPr>
            <w:tcW w:type="dxa" w:w="1440"/>
          </w:tcPr>
          <w:p>
            <w:r>
              <w:t>2,155 → 1,458</w:t>
            </w:r>
          </w:p>
        </w:tc>
        <w:tc>
          <w:tcPr>
            <w:tcW w:type="dxa" w:w="1440"/>
          </w:tcPr>
          <w:p>
            <w:r>
              <w:t>27.02 11:00</w:t>
            </w:r>
          </w:p>
        </w:tc>
      </w:tr>
      <w:tr>
        <w:tc>
          <w:tcPr>
            <w:tcW w:type="dxa" w:w="1440"/>
          </w:tcPr>
          <w:p>
            <w:r>
              <w:t>26.02 23:00</w:t>
            </w:r>
          </w:p>
        </w:tc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1,234</w:t>
            </w:r>
          </w:p>
        </w:tc>
        <w:tc>
          <w:tcPr>
            <w:tcW w:type="dxa" w:w="1440"/>
          </w:tcPr>
          <w:p>
            <w:r>
              <w:t>2,762 → 1,528</w:t>
            </w:r>
          </w:p>
        </w:tc>
        <w:tc>
          <w:tcPr>
            <w:tcW w:type="dxa" w:w="1440"/>
          </w:tcPr>
          <w:p>
            <w:r>
              <w:t>27.02 12:00</w:t>
            </w:r>
          </w:p>
        </w:tc>
      </w:tr>
      <w:tr>
        <w:tc>
          <w:tcPr>
            <w:tcW w:type="dxa" w:w="1440"/>
          </w:tcPr>
          <w:p>
            <w:r>
              <w:t>26.02 23:00</w:t>
            </w:r>
          </w:p>
        </w:tc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0,504</w:t>
            </w:r>
          </w:p>
        </w:tc>
        <w:tc>
          <w:tcPr>
            <w:tcW w:type="dxa" w:w="1440"/>
          </w:tcPr>
          <w:p>
            <w:r>
              <w:t>3,295 → 2,791</w:t>
            </w:r>
          </w:p>
        </w:tc>
        <w:tc>
          <w:tcPr>
            <w:tcW w:type="dxa" w:w="1440"/>
          </w:tcPr>
          <w:p>
            <w:r>
              <w:t>27.02 13:00</w:t>
            </w:r>
          </w:p>
        </w:tc>
      </w:tr>
      <w:tr>
        <w:tc>
          <w:tcPr>
            <w:tcW w:type="dxa" w:w="1440"/>
          </w:tcPr>
          <w:p>
            <w:r>
              <w:t>27.02 05:00</w:t>
            </w:r>
          </w:p>
        </w:tc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0,852</w:t>
            </w:r>
          </w:p>
        </w:tc>
        <w:tc>
          <w:tcPr>
            <w:tcW w:type="dxa" w:w="1440"/>
          </w:tcPr>
          <w:p>
            <w:r>
              <w:t>4,079 → 3,227</w:t>
            </w:r>
          </w:p>
        </w:tc>
        <w:tc>
          <w:tcPr>
            <w:tcW w:type="dxa" w:w="1440"/>
          </w:tcPr>
          <w:p>
            <w:r>
              <w:t>27.02 14:00</w:t>
            </w:r>
          </w:p>
        </w:tc>
      </w:tr>
      <w:tr>
        <w:tc>
          <w:tcPr>
            <w:tcW w:type="dxa" w:w="1440"/>
          </w:tcPr>
          <w:p>
            <w:r>
              <w:t>27.02 05:00</w:t>
            </w:r>
          </w:p>
        </w:tc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0,552</w:t>
            </w:r>
          </w:p>
        </w:tc>
        <w:tc>
          <w:tcPr>
            <w:tcW w:type="dxa" w:w="1440"/>
          </w:tcPr>
          <w:p>
            <w:r>
              <w:t>4,131 → 3,579</w:t>
            </w:r>
          </w:p>
        </w:tc>
        <w:tc>
          <w:tcPr>
            <w:tcW w:type="dxa" w:w="1440"/>
          </w:tcPr>
          <w:p>
            <w:r>
              <w:t>27.02 17:00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