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B01C1C"/>
        </w:rPr>
        <w:t>ЧЕРНОВИК — не является поданной заявкой. Подача осуществляется в системе балансирующего рынка с ЭЦП организации.</w:t>
      </w:r>
    </w:p>
    <w:p>
      <w:pPr>
        <w:jc w:val="right"/>
      </w:pPr>
      <w:r>
        <w:t>Приложение 7 к Правилам организации и функционирования оптового рынка электрической энергии</w:t>
      </w:r>
    </w:p>
    <w:p>
      <w:pPr>
        <w:pStyle w:val="Heading1"/>
        <w:jc w:val="center"/>
      </w:pPr>
      <w:r>
        <w:t>Заявка на продажу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Отправитель</w:t>
            </w:r>
          </w:p>
        </w:tc>
        <w:tc>
          <w:tcPr>
            <w:tcW w:type="dxa" w:w="4320"/>
          </w:tcPr>
          <w:p>
            <w:r>
              <w:t>&lt;наименование энергопроизводящей организации&gt; — ВЭС, турбины T1, T2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Контрагент</w:t>
            </w:r>
          </w:p>
        </w:tc>
        <w:tc>
          <w:tcPr>
            <w:tcW w:type="dxa" w:w="4320"/>
          </w:tcPr>
          <w:p>
            <w:r>
              <w:t>ТОО «Расчетно-финансовый центр по поддержке возобновляемых источников энергии» (единый закупщик)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Операция</w:t>
            </w:r>
          </w:p>
        </w:tc>
        <w:tc>
          <w:tcPr>
            <w:tcW w:type="dxa" w:w="4320"/>
          </w:tcPr>
          <w:p>
            <w:r>
              <w:t>Продажа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Операционные сутки</w:t>
            </w:r>
          </w:p>
        </w:tc>
        <w:tc>
          <w:tcPr>
            <w:tcW w:type="dxa" w:w="4320"/>
          </w:tcPr>
          <w:p>
            <w:r>
              <w:t>14.02.2026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Срок подачи (п. 51)</w:t>
            </w:r>
          </w:p>
        </w:tc>
        <w:tc>
          <w:tcPr>
            <w:tcW w:type="dxa" w:w="4320"/>
          </w:tcPr>
          <w:p>
            <w:r>
              <w:t>до 13.02.2026 08:00 по времени Астаны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Час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Объём, МВт</w:t>
            </w:r>
          </w:p>
        </w:tc>
        <w:tc>
          <w:tcPr>
            <w:tcW w:type="dxa" w:w="2160"/>
          </w:tcPr>
          <w:p>
            <w:r>
              <w:rPr>
                <w:b/>
              </w:rPr>
              <w:t>Час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Объём, МВт</w:t>
            </w:r>
          </w:p>
        </w:tc>
      </w:tr>
      <w:tr>
        <w:tc>
          <w:tcPr>
            <w:tcW w:type="dxa" w:w="2160"/>
          </w:tcPr>
          <w:p>
            <w:r>
              <w:t>01:00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2,722</w:t>
            </w:r>
          </w:p>
        </w:tc>
        <w:tc>
          <w:tcPr>
            <w:tcW w:type="dxa" w:w="2160"/>
          </w:tcPr>
          <w:p>
            <w:r>
              <w:t>13:00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0,493</w:t>
            </w:r>
          </w:p>
        </w:tc>
      </w:tr>
      <w:tr>
        <w:tc>
          <w:tcPr>
            <w:tcW w:type="dxa" w:w="2160"/>
          </w:tcPr>
          <w:p>
            <w:r>
              <w:t>02:00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3,139</w:t>
            </w:r>
          </w:p>
        </w:tc>
        <w:tc>
          <w:tcPr>
            <w:tcW w:type="dxa" w:w="2160"/>
          </w:tcPr>
          <w:p>
            <w:r>
              <w:t>14:00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0,510</w:t>
            </w:r>
          </w:p>
        </w:tc>
      </w:tr>
      <w:tr>
        <w:tc>
          <w:tcPr>
            <w:tcW w:type="dxa" w:w="2160"/>
          </w:tcPr>
          <w:p>
            <w:r>
              <w:t>03:00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3,355</w:t>
            </w:r>
          </w:p>
        </w:tc>
        <w:tc>
          <w:tcPr>
            <w:tcW w:type="dxa" w:w="2160"/>
          </w:tcPr>
          <w:p>
            <w:r>
              <w:t>15:00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0,398</w:t>
            </w:r>
          </w:p>
        </w:tc>
      </w:tr>
      <w:tr>
        <w:tc>
          <w:tcPr>
            <w:tcW w:type="dxa" w:w="2160"/>
          </w:tcPr>
          <w:p>
            <w:r>
              <w:t>04:00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3,220</w:t>
            </w:r>
          </w:p>
        </w:tc>
        <w:tc>
          <w:tcPr>
            <w:tcW w:type="dxa" w:w="2160"/>
          </w:tcPr>
          <w:p>
            <w:r>
              <w:t>16:00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0,369</w:t>
            </w:r>
          </w:p>
        </w:tc>
      </w:tr>
      <w:tr>
        <w:tc>
          <w:tcPr>
            <w:tcW w:type="dxa" w:w="2160"/>
          </w:tcPr>
          <w:p>
            <w:r>
              <w:t>05:00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3,111</w:t>
            </w:r>
          </w:p>
        </w:tc>
        <w:tc>
          <w:tcPr>
            <w:tcW w:type="dxa" w:w="2160"/>
          </w:tcPr>
          <w:p>
            <w:r>
              <w:t>17:00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0,698</w:t>
            </w:r>
          </w:p>
        </w:tc>
      </w:tr>
      <w:tr>
        <w:tc>
          <w:tcPr>
            <w:tcW w:type="dxa" w:w="2160"/>
          </w:tcPr>
          <w:p>
            <w:r>
              <w:t>06:00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3,028</w:t>
            </w:r>
          </w:p>
        </w:tc>
        <w:tc>
          <w:tcPr>
            <w:tcW w:type="dxa" w:w="2160"/>
          </w:tcPr>
          <w:p>
            <w:r>
              <w:t>18:00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1,281</w:t>
            </w:r>
          </w:p>
        </w:tc>
      </w:tr>
      <w:tr>
        <w:tc>
          <w:tcPr>
            <w:tcW w:type="dxa" w:w="2160"/>
          </w:tcPr>
          <w:p>
            <w:r>
              <w:t>07:00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1,814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1,253</w:t>
            </w:r>
          </w:p>
        </w:tc>
      </w:tr>
      <w:tr>
        <w:tc>
          <w:tcPr>
            <w:tcW w:type="dxa" w:w="2160"/>
          </w:tcPr>
          <w:p>
            <w:r>
              <w:t>08:00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1,196</w:t>
            </w:r>
          </w:p>
        </w:tc>
        <w:tc>
          <w:tcPr>
            <w:tcW w:type="dxa" w:w="2160"/>
          </w:tcPr>
          <w:p>
            <w:r>
              <w:t>20:00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1,329</w:t>
            </w:r>
          </w:p>
        </w:tc>
      </w:tr>
      <w:tr>
        <w:tc>
          <w:tcPr>
            <w:tcW w:type="dxa" w:w="2160"/>
          </w:tcPr>
          <w:p>
            <w:r>
              <w:t>09:00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0,665</w:t>
            </w:r>
          </w:p>
        </w:tc>
        <w:tc>
          <w:tcPr>
            <w:tcW w:type="dxa" w:w="2160"/>
          </w:tcPr>
          <w:p>
            <w:r>
              <w:t>21:00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1,248</w:t>
            </w:r>
          </w:p>
        </w:tc>
      </w:tr>
      <w:tr>
        <w:tc>
          <w:tcPr>
            <w:tcW w:type="dxa" w:w="2160"/>
          </w:tcPr>
          <w:p>
            <w:r>
              <w:t>10:00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0,583</w:t>
            </w:r>
          </w:p>
        </w:tc>
        <w:tc>
          <w:tcPr>
            <w:tcW w:type="dxa" w:w="2160"/>
          </w:tcPr>
          <w:p>
            <w:r>
              <w:t>22:00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0,917</w:t>
            </w:r>
          </w:p>
        </w:tc>
      </w:tr>
      <w:tr>
        <w:tc>
          <w:tcPr>
            <w:tcW w:type="dxa" w:w="2160"/>
          </w:tcPr>
          <w:p>
            <w:r>
              <w:t>11:00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0,418</w:t>
            </w:r>
          </w:p>
        </w:tc>
        <w:tc>
          <w:tcPr>
            <w:tcW w:type="dxa" w:w="2160"/>
          </w:tcPr>
          <w:p>
            <w:r>
              <w:t>23:00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0,540</w:t>
            </w:r>
          </w:p>
        </w:tc>
      </w:tr>
      <w:tr>
        <w:tc>
          <w:tcPr>
            <w:tcW w:type="dxa" w:w="2160"/>
          </w:tcPr>
          <w:p>
            <w:r>
              <w:t>12:00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0,616</w:t>
            </w:r>
          </w:p>
        </w:tc>
        <w:tc>
          <w:tcPr>
            <w:tcW w:type="dxa" w:w="2160"/>
          </w:tcPr>
          <w:p>
            <w:r>
              <w:t>24:00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0,389</w:t>
            </w:r>
          </w:p>
        </w:tc>
      </w:tr>
    </w:tbl>
    <w:p>
      <w:r>
        <w:t>Примечание: значения указываются с точностью до тысячных.</w:t>
      </w:r>
    </w:p>
    <w:p>
      <w:r>
        <w:rPr>
          <w:b/>
        </w:rPr>
        <w:t>Итого за сутки: 33,292 МВт·ч.</w:t>
      </w:r>
    </w:p>
    <w:p>
      <w:pPr>
        <w:pStyle w:val="Heading2"/>
      </w:pPr>
      <w:r>
        <w:t>Обоснование объёмов (справочно, в заявку не входит)</w:t>
      </w:r>
    </w:p>
    <w:p>
      <w:r>
        <w:t>Прогноз efcc8c8ba086, сформирован 13.02.2026 05:00 (Астана); модель windcast-0.1.0-cascade+cqr; погода: Open-Meteo Previous Runs: ECMWF IFS, ECMWF AIFS, ICON, GFS, UKMO, GEM, CMA, выпуск 2026-02-12 18:00:00 UTC.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Час</w:t>
            </w:r>
          </w:p>
        </w:tc>
        <w:tc>
          <w:tcPr>
            <w:tcW w:type="dxa" w:w="1440"/>
          </w:tcPr>
          <w:p>
            <w:r>
              <w:t>Интервал</w:t>
            </w:r>
          </w:p>
        </w:tc>
        <w:tc>
          <w:tcPr>
            <w:tcW w:type="dxa" w:w="1440"/>
          </w:tcPr>
          <w:p>
            <w:r>
              <w:t>P10, МВт</w:t>
            </w:r>
          </w:p>
        </w:tc>
        <w:tc>
          <w:tcPr>
            <w:tcW w:type="dxa" w:w="1440"/>
          </w:tcPr>
          <w:p>
            <w:r>
              <w:t>P50, МВт</w:t>
            </w:r>
          </w:p>
        </w:tc>
        <w:tc>
          <w:tcPr>
            <w:tcW w:type="dxa" w:w="1440"/>
          </w:tcPr>
          <w:p>
            <w:r>
              <w:t>P90, МВт</w:t>
            </w:r>
          </w:p>
        </w:tc>
        <w:tc>
          <w:tcPr>
            <w:tcW w:type="dxa" w:w="1440"/>
          </w:tcPr>
          <w:p>
            <w:r>
              <w:t>Ветер, м/с</w:t>
            </w:r>
          </w:p>
        </w:tc>
      </w:tr>
      <w:tr>
        <w:tc>
          <w:tcPr>
            <w:tcW w:type="dxa" w:w="1440"/>
          </w:tcPr>
          <w:p>
            <w:r>
              <w:t>01:00</w:t>
            </w:r>
          </w:p>
        </w:tc>
        <w:tc>
          <w:tcPr>
            <w:tcW w:type="dxa" w:w="1440"/>
          </w:tcPr>
          <w:p>
            <w:r>
              <w:t>00:00–01:00</w:t>
            </w:r>
          </w:p>
        </w:tc>
        <w:tc>
          <w:tcPr>
            <w:tcW w:type="dxa" w:w="1440"/>
          </w:tcPr>
          <w:p>
            <w:r>
              <w:t>0,660</w:t>
            </w:r>
          </w:p>
        </w:tc>
        <w:tc>
          <w:tcPr>
            <w:tcW w:type="dxa" w:w="1440"/>
          </w:tcPr>
          <w:p>
            <w:r>
              <w:t>2,722</w:t>
            </w:r>
          </w:p>
        </w:tc>
        <w:tc>
          <w:tcPr>
            <w:tcW w:type="dxa" w:w="1440"/>
          </w:tcPr>
          <w:p>
            <w:r>
              <w:t>4,746</w:t>
            </w:r>
          </w:p>
        </w:tc>
        <w:tc>
          <w:tcPr>
            <w:tcW w:type="dxa" w:w="1440"/>
          </w:tcPr>
          <w:p>
            <w:r>
              <w:t>8.1 ❄</w:t>
            </w:r>
          </w:p>
        </w:tc>
      </w:tr>
      <w:tr>
        <w:tc>
          <w:tcPr>
            <w:tcW w:type="dxa" w:w="1440"/>
          </w:tcPr>
          <w:p>
            <w:r>
              <w:t>02:00</w:t>
            </w:r>
          </w:p>
        </w:tc>
        <w:tc>
          <w:tcPr>
            <w:tcW w:type="dxa" w:w="1440"/>
          </w:tcPr>
          <w:p>
            <w:r>
              <w:t>01:00–02:00</w:t>
            </w:r>
          </w:p>
        </w:tc>
        <w:tc>
          <w:tcPr>
            <w:tcW w:type="dxa" w:w="1440"/>
          </w:tcPr>
          <w:p>
            <w:r>
              <w:t>1,090</w:t>
            </w:r>
          </w:p>
        </w:tc>
        <w:tc>
          <w:tcPr>
            <w:tcW w:type="dxa" w:w="1440"/>
          </w:tcPr>
          <w:p>
            <w:r>
              <w:t>3,139</w:t>
            </w:r>
          </w:p>
        </w:tc>
        <w:tc>
          <w:tcPr>
            <w:tcW w:type="dxa" w:w="1440"/>
          </w:tcPr>
          <w:p>
            <w:r>
              <w:t>4,999</w:t>
            </w:r>
          </w:p>
        </w:tc>
        <w:tc>
          <w:tcPr>
            <w:tcW w:type="dxa" w:w="1440"/>
          </w:tcPr>
          <w:p>
            <w:r>
              <w:t>8.6 ❄</w:t>
            </w:r>
          </w:p>
        </w:tc>
      </w:tr>
      <w:tr>
        <w:tc>
          <w:tcPr>
            <w:tcW w:type="dxa" w:w="1440"/>
          </w:tcPr>
          <w:p>
            <w:r>
              <w:t>03:00</w:t>
            </w:r>
          </w:p>
        </w:tc>
        <w:tc>
          <w:tcPr>
            <w:tcW w:type="dxa" w:w="1440"/>
          </w:tcPr>
          <w:p>
            <w:r>
              <w:t>02:00–03:00</w:t>
            </w:r>
          </w:p>
        </w:tc>
        <w:tc>
          <w:tcPr>
            <w:tcW w:type="dxa" w:w="1440"/>
          </w:tcPr>
          <w:p>
            <w:r>
              <w:t>1,792</w:t>
            </w:r>
          </w:p>
        </w:tc>
        <w:tc>
          <w:tcPr>
            <w:tcW w:type="dxa" w:w="1440"/>
          </w:tcPr>
          <w:p>
            <w:r>
              <w:t>3,355</w:t>
            </w:r>
          </w:p>
        </w:tc>
        <w:tc>
          <w:tcPr>
            <w:tcW w:type="dxa" w:w="1440"/>
          </w:tcPr>
          <w:p>
            <w:r>
              <w:t>4,983</w:t>
            </w:r>
          </w:p>
        </w:tc>
        <w:tc>
          <w:tcPr>
            <w:tcW w:type="dxa" w:w="1440"/>
          </w:tcPr>
          <w:p>
            <w:r>
              <w:t>8.9 ❄</w:t>
            </w:r>
          </w:p>
        </w:tc>
      </w:tr>
      <w:tr>
        <w:tc>
          <w:tcPr>
            <w:tcW w:type="dxa" w:w="1440"/>
          </w:tcPr>
          <w:p>
            <w:r>
              <w:t>04:00</w:t>
            </w:r>
          </w:p>
        </w:tc>
        <w:tc>
          <w:tcPr>
            <w:tcW w:type="dxa" w:w="1440"/>
          </w:tcPr>
          <w:p>
            <w:r>
              <w:t>03:00–04:00</w:t>
            </w:r>
          </w:p>
        </w:tc>
        <w:tc>
          <w:tcPr>
            <w:tcW w:type="dxa" w:w="1440"/>
          </w:tcPr>
          <w:p>
            <w:r>
              <w:t>1,584</w:t>
            </w:r>
          </w:p>
        </w:tc>
        <w:tc>
          <w:tcPr>
            <w:tcW w:type="dxa" w:w="1440"/>
          </w:tcPr>
          <w:p>
            <w:r>
              <w:t>3,220</w:t>
            </w:r>
          </w:p>
        </w:tc>
        <w:tc>
          <w:tcPr>
            <w:tcW w:type="dxa" w:w="1440"/>
          </w:tcPr>
          <w:p>
            <w:r>
              <w:t>4,981</w:t>
            </w:r>
          </w:p>
        </w:tc>
        <w:tc>
          <w:tcPr>
            <w:tcW w:type="dxa" w:w="1440"/>
          </w:tcPr>
          <w:p>
            <w:r>
              <w:t>8.8 ❄</w:t>
            </w:r>
          </w:p>
        </w:tc>
      </w:tr>
      <w:tr>
        <w:tc>
          <w:tcPr>
            <w:tcW w:type="dxa" w:w="1440"/>
          </w:tcPr>
          <w:p>
            <w:r>
              <w:t>05:00</w:t>
            </w:r>
          </w:p>
        </w:tc>
        <w:tc>
          <w:tcPr>
            <w:tcW w:type="dxa" w:w="1440"/>
          </w:tcPr>
          <w:p>
            <w:r>
              <w:t>04:00–05:00</w:t>
            </w:r>
          </w:p>
        </w:tc>
        <w:tc>
          <w:tcPr>
            <w:tcW w:type="dxa" w:w="1440"/>
          </w:tcPr>
          <w:p>
            <w:r>
              <w:t>0,993</w:t>
            </w:r>
          </w:p>
        </w:tc>
        <w:tc>
          <w:tcPr>
            <w:tcW w:type="dxa" w:w="1440"/>
          </w:tcPr>
          <w:p>
            <w:r>
              <w:t>3,111</w:t>
            </w:r>
          </w:p>
        </w:tc>
        <w:tc>
          <w:tcPr>
            <w:tcW w:type="dxa" w:w="1440"/>
          </w:tcPr>
          <w:p>
            <w:r>
              <w:t>4,873</w:t>
            </w:r>
          </w:p>
        </w:tc>
        <w:tc>
          <w:tcPr>
            <w:tcW w:type="dxa" w:w="1440"/>
          </w:tcPr>
          <w:p>
            <w:r>
              <w:t>8.5 ❄</w:t>
            </w:r>
          </w:p>
        </w:tc>
      </w:tr>
      <w:tr>
        <w:tc>
          <w:tcPr>
            <w:tcW w:type="dxa" w:w="1440"/>
          </w:tcPr>
          <w:p>
            <w:r>
              <w:t>06:00</w:t>
            </w:r>
          </w:p>
        </w:tc>
        <w:tc>
          <w:tcPr>
            <w:tcW w:type="dxa" w:w="1440"/>
          </w:tcPr>
          <w:p>
            <w:r>
              <w:t>05:00–06:00</w:t>
            </w:r>
          </w:p>
        </w:tc>
        <w:tc>
          <w:tcPr>
            <w:tcW w:type="dxa" w:w="1440"/>
          </w:tcPr>
          <w:p>
            <w:r>
              <w:t>1,050</w:t>
            </w:r>
          </w:p>
        </w:tc>
        <w:tc>
          <w:tcPr>
            <w:tcW w:type="dxa" w:w="1440"/>
          </w:tcPr>
          <w:p>
            <w:r>
              <w:t>3,028</w:t>
            </w:r>
          </w:p>
        </w:tc>
        <w:tc>
          <w:tcPr>
            <w:tcW w:type="dxa" w:w="1440"/>
          </w:tcPr>
          <w:p>
            <w:r>
              <w:t>4,918</w:t>
            </w:r>
          </w:p>
        </w:tc>
        <w:tc>
          <w:tcPr>
            <w:tcW w:type="dxa" w:w="1440"/>
          </w:tcPr>
          <w:p>
            <w:r>
              <w:t>8.6 ❄</w:t>
            </w:r>
          </w:p>
        </w:tc>
      </w:tr>
      <w:tr>
        <w:tc>
          <w:tcPr>
            <w:tcW w:type="dxa" w:w="1440"/>
          </w:tcPr>
          <w:p>
            <w:r>
              <w:t>07:00</w:t>
            </w:r>
          </w:p>
        </w:tc>
        <w:tc>
          <w:tcPr>
            <w:tcW w:type="dxa" w:w="1440"/>
          </w:tcPr>
          <w:p>
            <w:r>
              <w:t>06:00–07:00</w:t>
            </w:r>
          </w:p>
        </w:tc>
        <w:tc>
          <w:tcPr>
            <w:tcW w:type="dxa" w:w="1440"/>
          </w:tcPr>
          <w:p>
            <w:r>
              <w:t>0,558</w:t>
            </w:r>
          </w:p>
        </w:tc>
        <w:tc>
          <w:tcPr>
            <w:tcW w:type="dxa" w:w="1440"/>
          </w:tcPr>
          <w:p>
            <w:r>
              <w:t>1,814</w:t>
            </w:r>
          </w:p>
        </w:tc>
        <w:tc>
          <w:tcPr>
            <w:tcW w:type="dxa" w:w="1440"/>
          </w:tcPr>
          <w:p>
            <w:r>
              <w:t>4,510</w:t>
            </w:r>
          </w:p>
        </w:tc>
        <w:tc>
          <w:tcPr>
            <w:tcW w:type="dxa" w:w="1440"/>
          </w:tcPr>
          <w:p>
            <w:r>
              <w:t>6.9 ❄</w:t>
            </w:r>
          </w:p>
        </w:tc>
      </w:tr>
      <w:tr>
        <w:tc>
          <w:tcPr>
            <w:tcW w:type="dxa" w:w="1440"/>
          </w:tcPr>
          <w:p>
            <w:r>
              <w:t>08:00</w:t>
            </w:r>
          </w:p>
        </w:tc>
        <w:tc>
          <w:tcPr>
            <w:tcW w:type="dxa" w:w="1440"/>
          </w:tcPr>
          <w:p>
            <w:r>
              <w:t>07:00–08:00</w:t>
            </w:r>
          </w:p>
        </w:tc>
        <w:tc>
          <w:tcPr>
            <w:tcW w:type="dxa" w:w="1440"/>
          </w:tcPr>
          <w:p>
            <w:r>
              <w:t>0,055</w:t>
            </w:r>
          </w:p>
        </w:tc>
        <w:tc>
          <w:tcPr>
            <w:tcW w:type="dxa" w:w="1440"/>
          </w:tcPr>
          <w:p>
            <w:r>
              <w:t>1,196</w:t>
            </w:r>
          </w:p>
        </w:tc>
        <w:tc>
          <w:tcPr>
            <w:tcW w:type="dxa" w:w="1440"/>
          </w:tcPr>
          <w:p>
            <w:r>
              <w:t>3,829</w:t>
            </w:r>
          </w:p>
        </w:tc>
        <w:tc>
          <w:tcPr>
            <w:tcW w:type="dxa" w:w="1440"/>
          </w:tcPr>
          <w:p>
            <w:r>
              <w:t>6.0 ❄</w:t>
            </w:r>
          </w:p>
        </w:tc>
      </w:tr>
      <w:tr>
        <w:tc>
          <w:tcPr>
            <w:tcW w:type="dxa" w:w="1440"/>
          </w:tcPr>
          <w:p>
            <w:r>
              <w:t>09:00</w:t>
            </w:r>
          </w:p>
        </w:tc>
        <w:tc>
          <w:tcPr>
            <w:tcW w:type="dxa" w:w="1440"/>
          </w:tcPr>
          <w:p>
            <w:r>
              <w:t>08:00–09:00</w:t>
            </w:r>
          </w:p>
        </w:tc>
        <w:tc>
          <w:tcPr>
            <w:tcW w:type="dxa" w:w="1440"/>
          </w:tcPr>
          <w:p>
            <w:r>
              <w:t>0,000</w:t>
            </w:r>
          </w:p>
        </w:tc>
        <w:tc>
          <w:tcPr>
            <w:tcW w:type="dxa" w:w="1440"/>
          </w:tcPr>
          <w:p>
            <w:r>
              <w:t>0,665</w:t>
            </w:r>
          </w:p>
        </w:tc>
        <w:tc>
          <w:tcPr>
            <w:tcW w:type="dxa" w:w="1440"/>
          </w:tcPr>
          <w:p>
            <w:r>
              <w:t>3,688</w:t>
            </w:r>
          </w:p>
        </w:tc>
        <w:tc>
          <w:tcPr>
            <w:tcW w:type="dxa" w:w="1440"/>
          </w:tcPr>
          <w:p>
            <w:r>
              <w:t>5.6</w:t>
            </w:r>
          </w:p>
        </w:tc>
      </w:tr>
      <w:tr>
        <w:tc>
          <w:tcPr>
            <w:tcW w:type="dxa" w:w="1440"/>
          </w:tcPr>
          <w:p>
            <w:r>
              <w:t>10:00</w:t>
            </w:r>
          </w:p>
        </w:tc>
        <w:tc>
          <w:tcPr>
            <w:tcW w:type="dxa" w:w="1440"/>
          </w:tcPr>
          <w:p>
            <w:r>
              <w:t>09:00–10:00</w:t>
            </w:r>
          </w:p>
        </w:tc>
        <w:tc>
          <w:tcPr>
            <w:tcW w:type="dxa" w:w="1440"/>
          </w:tcPr>
          <w:p>
            <w:r>
              <w:t>0,000</w:t>
            </w:r>
          </w:p>
        </w:tc>
        <w:tc>
          <w:tcPr>
            <w:tcW w:type="dxa" w:w="1440"/>
          </w:tcPr>
          <w:p>
            <w:r>
              <w:t>0,583</w:t>
            </w:r>
          </w:p>
        </w:tc>
        <w:tc>
          <w:tcPr>
            <w:tcW w:type="dxa" w:w="1440"/>
          </w:tcPr>
          <w:p>
            <w:r>
              <w:t>3,733</w:t>
            </w:r>
          </w:p>
        </w:tc>
        <w:tc>
          <w:tcPr>
            <w:tcW w:type="dxa" w:w="1440"/>
          </w:tcPr>
          <w:p>
            <w:r>
              <w:t>5.0</w:t>
            </w:r>
          </w:p>
        </w:tc>
      </w:tr>
      <w:tr>
        <w:tc>
          <w:tcPr>
            <w:tcW w:type="dxa" w:w="1440"/>
          </w:tcPr>
          <w:p>
            <w:r>
              <w:t>11:00</w:t>
            </w:r>
          </w:p>
        </w:tc>
        <w:tc>
          <w:tcPr>
            <w:tcW w:type="dxa" w:w="1440"/>
          </w:tcPr>
          <w:p>
            <w:r>
              <w:t>10:00–11:00</w:t>
            </w:r>
          </w:p>
        </w:tc>
        <w:tc>
          <w:tcPr>
            <w:tcW w:type="dxa" w:w="1440"/>
          </w:tcPr>
          <w:p>
            <w:r>
              <w:t>0,000</w:t>
            </w:r>
          </w:p>
        </w:tc>
        <w:tc>
          <w:tcPr>
            <w:tcW w:type="dxa" w:w="1440"/>
          </w:tcPr>
          <w:p>
            <w:r>
              <w:t>0,418</w:t>
            </w:r>
          </w:p>
        </w:tc>
        <w:tc>
          <w:tcPr>
            <w:tcW w:type="dxa" w:w="1440"/>
          </w:tcPr>
          <w:p>
            <w:r>
              <w:t>3,066</w:t>
            </w:r>
          </w:p>
        </w:tc>
        <w:tc>
          <w:tcPr>
            <w:tcW w:type="dxa" w:w="1440"/>
          </w:tcPr>
          <w:p>
            <w:r>
              <w:t>4.5</w:t>
            </w:r>
          </w:p>
        </w:tc>
      </w:tr>
      <w:tr>
        <w:tc>
          <w:tcPr>
            <w:tcW w:type="dxa" w:w="1440"/>
          </w:tcPr>
          <w:p>
            <w:r>
              <w:t>12:00</w:t>
            </w:r>
          </w:p>
        </w:tc>
        <w:tc>
          <w:tcPr>
            <w:tcW w:type="dxa" w:w="1440"/>
          </w:tcPr>
          <w:p>
            <w:r>
              <w:t>11:00–12:00</w:t>
            </w:r>
          </w:p>
        </w:tc>
        <w:tc>
          <w:tcPr>
            <w:tcW w:type="dxa" w:w="1440"/>
          </w:tcPr>
          <w:p>
            <w:r>
              <w:t>0,000</w:t>
            </w:r>
          </w:p>
        </w:tc>
        <w:tc>
          <w:tcPr>
            <w:tcW w:type="dxa" w:w="1440"/>
          </w:tcPr>
          <w:p>
            <w:r>
              <w:t>0,616</w:t>
            </w:r>
          </w:p>
        </w:tc>
        <w:tc>
          <w:tcPr>
            <w:tcW w:type="dxa" w:w="1440"/>
          </w:tcPr>
          <w:p>
            <w:r>
              <w:t>3,756</w:t>
            </w:r>
          </w:p>
        </w:tc>
        <w:tc>
          <w:tcPr>
            <w:tcW w:type="dxa" w:w="1440"/>
          </w:tcPr>
          <w:p>
            <w:r>
              <w:t>5.1</w:t>
            </w:r>
          </w:p>
        </w:tc>
      </w:tr>
      <w:tr>
        <w:tc>
          <w:tcPr>
            <w:tcW w:type="dxa" w:w="1440"/>
          </w:tcPr>
          <w:p>
            <w:r>
              <w:t>13:00</w:t>
            </w:r>
          </w:p>
        </w:tc>
        <w:tc>
          <w:tcPr>
            <w:tcW w:type="dxa" w:w="1440"/>
          </w:tcPr>
          <w:p>
            <w:r>
              <w:t>12:00–13:00</w:t>
            </w:r>
          </w:p>
        </w:tc>
        <w:tc>
          <w:tcPr>
            <w:tcW w:type="dxa" w:w="1440"/>
          </w:tcPr>
          <w:p>
            <w:r>
              <w:t>0,006</w:t>
            </w:r>
          </w:p>
        </w:tc>
        <w:tc>
          <w:tcPr>
            <w:tcW w:type="dxa" w:w="1440"/>
          </w:tcPr>
          <w:p>
            <w:r>
              <w:t>0,493</w:t>
            </w:r>
          </w:p>
        </w:tc>
        <w:tc>
          <w:tcPr>
            <w:tcW w:type="dxa" w:w="1440"/>
          </w:tcPr>
          <w:p>
            <w:r>
              <w:t>3,423</w:t>
            </w:r>
          </w:p>
        </w:tc>
        <w:tc>
          <w:tcPr>
            <w:tcW w:type="dxa" w:w="1440"/>
          </w:tcPr>
          <w:p>
            <w:r>
              <w:t>4.3</w:t>
            </w:r>
          </w:p>
        </w:tc>
      </w:tr>
      <w:tr>
        <w:tc>
          <w:tcPr>
            <w:tcW w:type="dxa" w:w="1440"/>
          </w:tcPr>
          <w:p>
            <w:r>
              <w:t>14:00</w:t>
            </w:r>
          </w:p>
        </w:tc>
        <w:tc>
          <w:tcPr>
            <w:tcW w:type="dxa" w:w="1440"/>
          </w:tcPr>
          <w:p>
            <w:r>
              <w:t>13:00–14:00</w:t>
            </w:r>
          </w:p>
        </w:tc>
        <w:tc>
          <w:tcPr>
            <w:tcW w:type="dxa" w:w="1440"/>
          </w:tcPr>
          <w:p>
            <w:r>
              <w:t>0,000</w:t>
            </w:r>
          </w:p>
        </w:tc>
        <w:tc>
          <w:tcPr>
            <w:tcW w:type="dxa" w:w="1440"/>
          </w:tcPr>
          <w:p>
            <w:r>
              <w:t>0,510</w:t>
            </w:r>
          </w:p>
        </w:tc>
        <w:tc>
          <w:tcPr>
            <w:tcW w:type="dxa" w:w="1440"/>
          </w:tcPr>
          <w:p>
            <w:r>
              <w:t>3,209</w:t>
            </w:r>
          </w:p>
        </w:tc>
        <w:tc>
          <w:tcPr>
            <w:tcW w:type="dxa" w:w="1440"/>
          </w:tcPr>
          <w:p>
            <w:r>
              <w:t>4.7</w:t>
            </w:r>
          </w:p>
        </w:tc>
      </w:tr>
      <w:tr>
        <w:tc>
          <w:tcPr>
            <w:tcW w:type="dxa" w:w="1440"/>
          </w:tcPr>
          <w:p>
            <w:r>
              <w:t>15:00</w:t>
            </w:r>
          </w:p>
        </w:tc>
        <w:tc>
          <w:tcPr>
            <w:tcW w:type="dxa" w:w="1440"/>
          </w:tcPr>
          <w:p>
            <w:r>
              <w:t>14:00–15:00</w:t>
            </w:r>
          </w:p>
        </w:tc>
        <w:tc>
          <w:tcPr>
            <w:tcW w:type="dxa" w:w="1440"/>
          </w:tcPr>
          <w:p>
            <w:r>
              <w:t>0,001</w:t>
            </w:r>
          </w:p>
        </w:tc>
        <w:tc>
          <w:tcPr>
            <w:tcW w:type="dxa" w:w="1440"/>
          </w:tcPr>
          <w:p>
            <w:r>
              <w:t>0,398</w:t>
            </w:r>
          </w:p>
        </w:tc>
        <w:tc>
          <w:tcPr>
            <w:tcW w:type="dxa" w:w="1440"/>
          </w:tcPr>
          <w:p>
            <w:r>
              <w:t>2,096</w:t>
            </w:r>
          </w:p>
        </w:tc>
        <w:tc>
          <w:tcPr>
            <w:tcW w:type="dxa" w:w="1440"/>
          </w:tcPr>
          <w:p>
            <w:r>
              <w:t>4.7</w:t>
            </w:r>
          </w:p>
        </w:tc>
      </w:tr>
      <w:tr>
        <w:tc>
          <w:tcPr>
            <w:tcW w:type="dxa" w:w="1440"/>
          </w:tcPr>
          <w:p>
            <w:r>
              <w:t>16:00</w:t>
            </w:r>
          </w:p>
        </w:tc>
        <w:tc>
          <w:tcPr>
            <w:tcW w:type="dxa" w:w="1440"/>
          </w:tcPr>
          <w:p>
            <w:r>
              <w:t>15:00–16:00</w:t>
            </w:r>
          </w:p>
        </w:tc>
        <w:tc>
          <w:tcPr>
            <w:tcW w:type="dxa" w:w="1440"/>
          </w:tcPr>
          <w:p>
            <w:r>
              <w:t>0,046</w:t>
            </w:r>
          </w:p>
        </w:tc>
        <w:tc>
          <w:tcPr>
            <w:tcW w:type="dxa" w:w="1440"/>
          </w:tcPr>
          <w:p>
            <w:r>
              <w:t>0,369</w:t>
            </w:r>
          </w:p>
        </w:tc>
        <w:tc>
          <w:tcPr>
            <w:tcW w:type="dxa" w:w="1440"/>
          </w:tcPr>
          <w:p>
            <w:r>
              <w:t>2,252</w:t>
            </w:r>
          </w:p>
        </w:tc>
        <w:tc>
          <w:tcPr>
            <w:tcW w:type="dxa" w:w="1440"/>
          </w:tcPr>
          <w:p>
            <w:r>
              <w:t>4.2</w:t>
            </w:r>
          </w:p>
        </w:tc>
      </w:tr>
      <w:tr>
        <w:tc>
          <w:tcPr>
            <w:tcW w:type="dxa" w:w="1440"/>
          </w:tcPr>
          <w:p>
            <w:r>
              <w:t>17:00</w:t>
            </w:r>
          </w:p>
        </w:tc>
        <w:tc>
          <w:tcPr>
            <w:tcW w:type="dxa" w:w="1440"/>
          </w:tcPr>
          <w:p>
            <w:r>
              <w:t>16:00–17:00</w:t>
            </w:r>
          </w:p>
        </w:tc>
        <w:tc>
          <w:tcPr>
            <w:tcW w:type="dxa" w:w="1440"/>
          </w:tcPr>
          <w:p>
            <w:r>
              <w:t>0,000</w:t>
            </w:r>
          </w:p>
        </w:tc>
        <w:tc>
          <w:tcPr>
            <w:tcW w:type="dxa" w:w="1440"/>
          </w:tcPr>
          <w:p>
            <w:r>
              <w:t>0,698</w:t>
            </w:r>
          </w:p>
        </w:tc>
        <w:tc>
          <w:tcPr>
            <w:tcW w:type="dxa" w:w="1440"/>
          </w:tcPr>
          <w:p>
            <w:r>
              <w:t>2,922</w:t>
            </w:r>
          </w:p>
        </w:tc>
        <w:tc>
          <w:tcPr>
            <w:tcW w:type="dxa" w:w="1440"/>
          </w:tcPr>
          <w:p>
            <w:r>
              <w:t>5.3</w:t>
            </w:r>
          </w:p>
        </w:tc>
      </w:tr>
      <w:tr>
        <w:tc>
          <w:tcPr>
            <w:tcW w:type="dxa" w:w="1440"/>
          </w:tcPr>
          <w:p>
            <w:r>
              <w:t>18:00</w:t>
            </w:r>
          </w:p>
        </w:tc>
        <w:tc>
          <w:tcPr>
            <w:tcW w:type="dxa" w:w="1440"/>
          </w:tcPr>
          <w:p>
            <w:r>
              <w:t>17:00–18:00</w:t>
            </w:r>
          </w:p>
        </w:tc>
        <w:tc>
          <w:tcPr>
            <w:tcW w:type="dxa" w:w="1440"/>
          </w:tcPr>
          <w:p>
            <w:r>
              <w:t>0,026</w:t>
            </w:r>
          </w:p>
        </w:tc>
        <w:tc>
          <w:tcPr>
            <w:tcW w:type="dxa" w:w="1440"/>
          </w:tcPr>
          <w:p>
            <w:r>
              <w:t>1,281</w:t>
            </w:r>
          </w:p>
        </w:tc>
        <w:tc>
          <w:tcPr>
            <w:tcW w:type="dxa" w:w="1440"/>
          </w:tcPr>
          <w:p>
            <w:r>
              <w:t>3,993</w:t>
            </w:r>
          </w:p>
        </w:tc>
        <w:tc>
          <w:tcPr>
            <w:tcW w:type="dxa" w:w="1440"/>
          </w:tcPr>
          <w:p>
            <w:r>
              <w:t>6.1</w:t>
            </w:r>
          </w:p>
        </w:tc>
      </w:tr>
      <w:tr>
        <w:tc>
          <w:tcPr>
            <w:tcW w:type="dxa" w:w="1440"/>
          </w:tcPr>
          <w:p>
            <w:r>
              <w:t>19:00</w:t>
            </w:r>
          </w:p>
        </w:tc>
        <w:tc>
          <w:tcPr>
            <w:tcW w:type="dxa" w:w="1440"/>
          </w:tcPr>
          <w:p>
            <w:r>
              <w:t>18:00–19:00</w:t>
            </w:r>
          </w:p>
        </w:tc>
        <w:tc>
          <w:tcPr>
            <w:tcW w:type="dxa" w:w="1440"/>
          </w:tcPr>
          <w:p>
            <w:r>
              <w:t>0,000</w:t>
            </w:r>
          </w:p>
        </w:tc>
        <w:tc>
          <w:tcPr>
            <w:tcW w:type="dxa" w:w="1440"/>
          </w:tcPr>
          <w:p>
            <w:r>
              <w:t>1,253</w:t>
            </w:r>
          </w:p>
        </w:tc>
        <w:tc>
          <w:tcPr>
            <w:tcW w:type="dxa" w:w="1440"/>
          </w:tcPr>
          <w:p>
            <w:r>
              <w:t>3,491</w:t>
            </w:r>
          </w:p>
        </w:tc>
        <w:tc>
          <w:tcPr>
            <w:tcW w:type="dxa" w:w="1440"/>
          </w:tcPr>
          <w:p>
            <w:r>
              <w:t>6.3</w:t>
            </w:r>
          </w:p>
        </w:tc>
      </w:tr>
      <w:tr>
        <w:tc>
          <w:tcPr>
            <w:tcW w:type="dxa" w:w="1440"/>
          </w:tcPr>
          <w:p>
            <w:r>
              <w:t>20:00</w:t>
            </w:r>
          </w:p>
        </w:tc>
        <w:tc>
          <w:tcPr>
            <w:tcW w:type="dxa" w:w="1440"/>
          </w:tcPr>
          <w:p>
            <w:r>
              <w:t>19:00–20:00</w:t>
            </w:r>
          </w:p>
        </w:tc>
        <w:tc>
          <w:tcPr>
            <w:tcW w:type="dxa" w:w="1440"/>
          </w:tcPr>
          <w:p>
            <w:r>
              <w:t>0,000</w:t>
            </w:r>
          </w:p>
        </w:tc>
        <w:tc>
          <w:tcPr>
            <w:tcW w:type="dxa" w:w="1440"/>
          </w:tcPr>
          <w:p>
            <w:r>
              <w:t>1,329</w:t>
            </w:r>
          </w:p>
        </w:tc>
        <w:tc>
          <w:tcPr>
            <w:tcW w:type="dxa" w:w="1440"/>
          </w:tcPr>
          <w:p>
            <w:r>
              <w:t>3,643</w:t>
            </w:r>
          </w:p>
        </w:tc>
        <w:tc>
          <w:tcPr>
            <w:tcW w:type="dxa" w:w="1440"/>
          </w:tcPr>
          <w:p>
            <w:r>
              <w:t>6.4</w:t>
            </w:r>
          </w:p>
        </w:tc>
      </w:tr>
      <w:tr>
        <w:tc>
          <w:tcPr>
            <w:tcW w:type="dxa" w:w="1440"/>
          </w:tcPr>
          <w:p>
            <w:r>
              <w:t>21:00</w:t>
            </w:r>
          </w:p>
        </w:tc>
        <w:tc>
          <w:tcPr>
            <w:tcW w:type="dxa" w:w="1440"/>
          </w:tcPr>
          <w:p>
            <w:r>
              <w:t>20:00–21:00</w:t>
            </w:r>
          </w:p>
        </w:tc>
        <w:tc>
          <w:tcPr>
            <w:tcW w:type="dxa" w:w="1440"/>
          </w:tcPr>
          <w:p>
            <w:r>
              <w:t>0,000</w:t>
            </w:r>
          </w:p>
        </w:tc>
        <w:tc>
          <w:tcPr>
            <w:tcW w:type="dxa" w:w="1440"/>
          </w:tcPr>
          <w:p>
            <w:r>
              <w:t>1,248</w:t>
            </w:r>
          </w:p>
        </w:tc>
        <w:tc>
          <w:tcPr>
            <w:tcW w:type="dxa" w:w="1440"/>
          </w:tcPr>
          <w:p>
            <w:r>
              <w:t>3,487</w:t>
            </w:r>
          </w:p>
        </w:tc>
        <w:tc>
          <w:tcPr>
            <w:tcW w:type="dxa" w:w="1440"/>
          </w:tcPr>
          <w:p>
            <w:r>
              <w:t>6.2</w:t>
            </w:r>
          </w:p>
        </w:tc>
      </w:tr>
      <w:tr>
        <w:tc>
          <w:tcPr>
            <w:tcW w:type="dxa" w:w="1440"/>
          </w:tcPr>
          <w:p>
            <w:r>
              <w:t>22:00</w:t>
            </w:r>
          </w:p>
        </w:tc>
        <w:tc>
          <w:tcPr>
            <w:tcW w:type="dxa" w:w="1440"/>
          </w:tcPr>
          <w:p>
            <w:r>
              <w:t>21:00–22:00</w:t>
            </w:r>
          </w:p>
        </w:tc>
        <w:tc>
          <w:tcPr>
            <w:tcW w:type="dxa" w:w="1440"/>
          </w:tcPr>
          <w:p>
            <w:r>
              <w:t>0,010</w:t>
            </w:r>
          </w:p>
        </w:tc>
        <w:tc>
          <w:tcPr>
            <w:tcW w:type="dxa" w:w="1440"/>
          </w:tcPr>
          <w:p>
            <w:r>
              <w:t>0,917</w:t>
            </w:r>
          </w:p>
        </w:tc>
        <w:tc>
          <w:tcPr>
            <w:tcW w:type="dxa" w:w="1440"/>
          </w:tcPr>
          <w:p>
            <w:r>
              <w:t>2,480</w:t>
            </w:r>
          </w:p>
        </w:tc>
        <w:tc>
          <w:tcPr>
            <w:tcW w:type="dxa" w:w="1440"/>
          </w:tcPr>
          <w:p>
            <w:r>
              <w:t>6.3</w:t>
            </w:r>
          </w:p>
        </w:tc>
      </w:tr>
      <w:tr>
        <w:tc>
          <w:tcPr>
            <w:tcW w:type="dxa" w:w="1440"/>
          </w:tcPr>
          <w:p>
            <w:r>
              <w:t>23:00</w:t>
            </w:r>
          </w:p>
        </w:tc>
        <w:tc>
          <w:tcPr>
            <w:tcW w:type="dxa" w:w="1440"/>
          </w:tcPr>
          <w:p>
            <w:r>
              <w:t>22:00–23:00</w:t>
            </w:r>
          </w:p>
        </w:tc>
        <w:tc>
          <w:tcPr>
            <w:tcW w:type="dxa" w:w="1440"/>
          </w:tcPr>
          <w:p>
            <w:r>
              <w:t>0,022</w:t>
            </w:r>
          </w:p>
        </w:tc>
        <w:tc>
          <w:tcPr>
            <w:tcW w:type="dxa" w:w="1440"/>
          </w:tcPr>
          <w:p>
            <w:r>
              <w:t>0,540</w:t>
            </w:r>
          </w:p>
        </w:tc>
        <w:tc>
          <w:tcPr>
            <w:tcW w:type="dxa" w:w="1440"/>
          </w:tcPr>
          <w:p>
            <w:r>
              <w:t>1,806</w:t>
            </w:r>
          </w:p>
        </w:tc>
        <w:tc>
          <w:tcPr>
            <w:tcW w:type="dxa" w:w="1440"/>
          </w:tcPr>
          <w:p>
            <w:r>
              <w:t>5.1 ❄</w:t>
            </w:r>
          </w:p>
        </w:tc>
      </w:tr>
      <w:tr>
        <w:tc>
          <w:tcPr>
            <w:tcW w:type="dxa" w:w="1440"/>
          </w:tcPr>
          <w:p>
            <w:r>
              <w:t>24:00</w:t>
            </w:r>
          </w:p>
        </w:tc>
        <w:tc>
          <w:tcPr>
            <w:tcW w:type="dxa" w:w="1440"/>
          </w:tcPr>
          <w:p>
            <w:r>
              <w:t>23:00–24:00</w:t>
            </w:r>
          </w:p>
        </w:tc>
        <w:tc>
          <w:tcPr>
            <w:tcW w:type="dxa" w:w="1440"/>
          </w:tcPr>
          <w:p>
            <w:r>
              <w:t>0,017</w:t>
            </w:r>
          </w:p>
        </w:tc>
        <w:tc>
          <w:tcPr>
            <w:tcW w:type="dxa" w:w="1440"/>
          </w:tcPr>
          <w:p>
            <w:r>
              <w:t>0,389</w:t>
            </w:r>
          </w:p>
        </w:tc>
        <w:tc>
          <w:tcPr>
            <w:tcW w:type="dxa" w:w="1440"/>
          </w:tcPr>
          <w:p>
            <w:r>
              <w:t>1,667</w:t>
            </w:r>
          </w:p>
        </w:tc>
        <w:tc>
          <w:tcPr>
            <w:tcW w:type="dxa" w:w="1440"/>
          </w:tcPr>
          <w:p>
            <w:r>
              <w:t>4.8 ❄</w:t>
            </w:r>
          </w:p>
        </w:tc>
      </w:tr>
    </w:tbl>
    <w:p>
      <w:r>
        <w:rPr>
          <w:b/>
        </w:rPr>
        <w:t>Риски по оценке агента:</w:t>
      </w:r>
    </w:p>
    <w:p>
      <w:pPr>
        <w:pStyle w:val="ListBullet"/>
      </w:pPr>
      <w:r>
        <w:t>погодные модели расходятся больше 2.5 м/с в 17 ч</w:t>
      </w:r>
    </w:p>
    <w:p>
      <w:pPr>
        <w:pStyle w:val="ListBullet"/>
      </w:pPr>
      <w:r>
        <w:t>риск обледенения в 10 ч (t −8…+1 °C, влажность ≥ 90%): 00:00–01:00 … 23:00–24:00</w:t>
      </w:r>
    </w:p>
    <w:p>
      <w:pPr>
        <w:pStyle w:val="ListBullet"/>
      </w:pPr>
      <w:r>
        <w:t>резкий спад на 2.36 МВт за 3 ч к 08:00</w:t>
      </w:r>
    </w:p>
    <w:p>
      <w:pPr>
        <w:pStyle w:val="ListBullet"/>
      </w:pPr>
      <w:r>
        <w:t>низкая уверенность в 20 ч (коридор P10–P90 шире 45% установленной мощности)</w:t>
      </w:r>
    </w:p>
    <w:p>
      <w:pPr>
        <w:pStyle w:val="Heading2"/>
      </w:pPr>
      <w:r>
        <w:t>Черновики корректировок (п. 97–99)</w:t>
      </w:r>
    </w:p>
    <w:p>
      <w:r>
        <w:t>Подаются не позднее чем за 2 часа до часа; корректировка ВИЭ исполняется только при встречной корректировке другой ВИЭ, частичное исполнение допускается.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Решение агента</w:t>
            </w:r>
          </w:p>
        </w:tc>
        <w:tc>
          <w:tcPr>
            <w:tcW w:type="dxa" w:w="1440"/>
          </w:tcPr>
          <w:p>
            <w:r>
              <w:t>Час</w:t>
            </w:r>
          </w:p>
        </w:tc>
        <w:tc>
          <w:tcPr>
            <w:tcW w:type="dxa" w:w="1440"/>
          </w:tcPr>
          <w:p>
            <w:r>
              <w:t>Направление</w:t>
            </w:r>
          </w:p>
        </w:tc>
        <w:tc>
          <w:tcPr>
            <w:tcW w:type="dxa" w:w="1440"/>
          </w:tcPr>
          <w:p>
            <w:r>
              <w:t>Объём, МВт</w:t>
            </w:r>
          </w:p>
        </w:tc>
        <w:tc>
          <w:tcPr>
            <w:tcW w:type="dxa" w:w="1440"/>
          </w:tcPr>
          <w:p>
            <w:r>
              <w:t>Было → стало, МВт</w:t>
            </w:r>
          </w:p>
        </w:tc>
        <w:tc>
          <w:tcPr>
            <w:tcW w:type="dxa" w:w="1440"/>
          </w:tcPr>
          <w:p>
            <w:r>
              <w:t>Подать до</w:t>
            </w:r>
          </w:p>
        </w:tc>
      </w:tr>
      <w:tr>
        <w:tc>
          <w:tcPr>
            <w:tcW w:type="dxa" w:w="1440"/>
          </w:tcPr>
          <w:p>
            <w:r>
              <w:t>13.02 11:00</w:t>
            </w:r>
          </w:p>
        </w:tc>
        <w:tc>
          <w:tcPr>
            <w:tcW w:type="dxa" w:w="1440"/>
          </w:tcPr>
          <w:p>
            <w:r>
              <w:t>01:00</w:t>
            </w:r>
          </w:p>
        </w:tc>
        <w:tc>
          <w:tcPr>
            <w:tcW w:type="dxa" w:w="1440"/>
          </w:tcPr>
          <w:p>
            <w:r>
              <w:t>вверх</w:t>
            </w:r>
          </w:p>
        </w:tc>
        <w:tc>
          <w:tcPr>
            <w:tcW w:type="dxa" w:w="1440"/>
          </w:tcPr>
          <w:p>
            <w:r>
              <w:t>1,190</w:t>
            </w:r>
          </w:p>
        </w:tc>
        <w:tc>
          <w:tcPr>
            <w:tcW w:type="dxa" w:w="1440"/>
          </w:tcPr>
          <w:p>
            <w:r>
              <w:t>2,722 → 3,912</w:t>
            </w:r>
          </w:p>
        </w:tc>
        <w:tc>
          <w:tcPr>
            <w:tcW w:type="dxa" w:w="1440"/>
          </w:tcPr>
          <w:p>
            <w:r>
              <w:t>13.02 22:00</w:t>
            </w:r>
          </w:p>
        </w:tc>
      </w:tr>
      <w:tr>
        <w:tc>
          <w:tcPr>
            <w:tcW w:type="dxa" w:w="1440"/>
          </w:tcPr>
          <w:p>
            <w:r>
              <w:t>13.02 11:00</w:t>
            </w:r>
          </w:p>
        </w:tc>
        <w:tc>
          <w:tcPr>
            <w:tcW w:type="dxa" w:w="1440"/>
          </w:tcPr>
          <w:p>
            <w:r>
              <w:t>02:00</w:t>
            </w:r>
          </w:p>
        </w:tc>
        <w:tc>
          <w:tcPr>
            <w:tcW w:type="dxa" w:w="1440"/>
          </w:tcPr>
          <w:p>
            <w:r>
              <w:t>вверх</w:t>
            </w:r>
          </w:p>
        </w:tc>
        <w:tc>
          <w:tcPr>
            <w:tcW w:type="dxa" w:w="1440"/>
          </w:tcPr>
          <w:p>
            <w:r>
              <w:t>1,236</w:t>
            </w:r>
          </w:p>
        </w:tc>
        <w:tc>
          <w:tcPr>
            <w:tcW w:type="dxa" w:w="1440"/>
          </w:tcPr>
          <w:p>
            <w:r>
              <w:t>3,139 → 4,375</w:t>
            </w:r>
          </w:p>
        </w:tc>
        <w:tc>
          <w:tcPr>
            <w:tcW w:type="dxa" w:w="1440"/>
          </w:tcPr>
          <w:p>
            <w:r>
              <w:t>13.02 23:00</w:t>
            </w:r>
          </w:p>
        </w:tc>
      </w:tr>
      <w:tr>
        <w:tc>
          <w:tcPr>
            <w:tcW w:type="dxa" w:w="1440"/>
          </w:tcPr>
          <w:p>
            <w:r>
              <w:t>13.02 11:00</w:t>
            </w:r>
          </w:p>
        </w:tc>
        <w:tc>
          <w:tcPr>
            <w:tcW w:type="dxa" w:w="1440"/>
          </w:tcPr>
          <w:p>
            <w:r>
              <w:t>03:00</w:t>
            </w:r>
          </w:p>
        </w:tc>
        <w:tc>
          <w:tcPr>
            <w:tcW w:type="dxa" w:w="1440"/>
          </w:tcPr>
          <w:p>
            <w:r>
              <w:t>вверх</w:t>
            </w:r>
          </w:p>
        </w:tc>
        <w:tc>
          <w:tcPr>
            <w:tcW w:type="dxa" w:w="1440"/>
          </w:tcPr>
          <w:p>
            <w:r>
              <w:t>1,328</w:t>
            </w:r>
          </w:p>
        </w:tc>
        <w:tc>
          <w:tcPr>
            <w:tcW w:type="dxa" w:w="1440"/>
          </w:tcPr>
          <w:p>
            <w:r>
              <w:t>3,355 → 4,683</w:t>
            </w:r>
          </w:p>
        </w:tc>
        <w:tc>
          <w:tcPr>
            <w:tcW w:type="dxa" w:w="1440"/>
          </w:tcPr>
          <w:p>
            <w:r>
              <w:t>14.02 00:00</w:t>
            </w:r>
          </w:p>
        </w:tc>
      </w:tr>
      <w:tr>
        <w:tc>
          <w:tcPr>
            <w:tcW w:type="dxa" w:w="1440"/>
          </w:tcPr>
          <w:p>
            <w:r>
              <w:t>13.02 11:00</w:t>
            </w:r>
          </w:p>
        </w:tc>
        <w:tc>
          <w:tcPr>
            <w:tcW w:type="dxa" w:w="1440"/>
          </w:tcPr>
          <w:p>
            <w:r>
              <w:t>04:00</w:t>
            </w:r>
          </w:p>
        </w:tc>
        <w:tc>
          <w:tcPr>
            <w:tcW w:type="dxa" w:w="1440"/>
          </w:tcPr>
          <w:p>
            <w:r>
              <w:t>вверх</w:t>
            </w:r>
          </w:p>
        </w:tc>
        <w:tc>
          <w:tcPr>
            <w:tcW w:type="dxa" w:w="1440"/>
          </w:tcPr>
          <w:p>
            <w:r>
              <w:t>1,258</w:t>
            </w:r>
          </w:p>
        </w:tc>
        <w:tc>
          <w:tcPr>
            <w:tcW w:type="dxa" w:w="1440"/>
          </w:tcPr>
          <w:p>
            <w:r>
              <w:t>3,220 → 4,478</w:t>
            </w:r>
          </w:p>
        </w:tc>
        <w:tc>
          <w:tcPr>
            <w:tcW w:type="dxa" w:w="1440"/>
          </w:tcPr>
          <w:p>
            <w:r>
              <w:t>14.02 01:00</w:t>
            </w:r>
          </w:p>
        </w:tc>
      </w:tr>
      <w:tr>
        <w:tc>
          <w:tcPr>
            <w:tcW w:type="dxa" w:w="1440"/>
          </w:tcPr>
          <w:p>
            <w:r>
              <w:t>13.02 11:00</w:t>
            </w:r>
          </w:p>
        </w:tc>
        <w:tc>
          <w:tcPr>
            <w:tcW w:type="dxa" w:w="1440"/>
          </w:tcPr>
          <w:p>
            <w:r>
              <w:t>05:00</w:t>
            </w:r>
          </w:p>
        </w:tc>
        <w:tc>
          <w:tcPr>
            <w:tcW w:type="dxa" w:w="1440"/>
          </w:tcPr>
          <w:p>
            <w:r>
              <w:t>вверх</w:t>
            </w:r>
          </w:p>
        </w:tc>
        <w:tc>
          <w:tcPr>
            <w:tcW w:type="dxa" w:w="1440"/>
          </w:tcPr>
          <w:p>
            <w:r>
              <w:t>1,239</w:t>
            </w:r>
          </w:p>
        </w:tc>
        <w:tc>
          <w:tcPr>
            <w:tcW w:type="dxa" w:w="1440"/>
          </w:tcPr>
          <w:p>
            <w:r>
              <w:t>3,111 → 4,350</w:t>
            </w:r>
          </w:p>
        </w:tc>
        <w:tc>
          <w:tcPr>
            <w:tcW w:type="dxa" w:w="1440"/>
          </w:tcPr>
          <w:p>
            <w:r>
              <w:t>14.02 02:00</w:t>
            </w:r>
          </w:p>
        </w:tc>
      </w:tr>
      <w:tr>
        <w:tc>
          <w:tcPr>
            <w:tcW w:type="dxa" w:w="1440"/>
          </w:tcPr>
          <w:p>
            <w:r>
              <w:t>13.02 23:00</w:t>
            </w:r>
          </w:p>
        </w:tc>
        <w:tc>
          <w:tcPr>
            <w:tcW w:type="dxa" w:w="1440"/>
          </w:tcPr>
          <w:p>
            <w:r>
              <w:t>18:00</w:t>
            </w:r>
          </w:p>
        </w:tc>
        <w:tc>
          <w:tcPr>
            <w:tcW w:type="dxa" w:w="1440"/>
          </w:tcPr>
          <w:p>
            <w:r>
              <w:t>вниз</w:t>
            </w:r>
          </w:p>
        </w:tc>
        <w:tc>
          <w:tcPr>
            <w:tcW w:type="dxa" w:w="1440"/>
          </w:tcPr>
          <w:p>
            <w:r>
              <w:t>1,205</w:t>
            </w:r>
          </w:p>
        </w:tc>
        <w:tc>
          <w:tcPr>
            <w:tcW w:type="dxa" w:w="1440"/>
          </w:tcPr>
          <w:p>
            <w:r>
              <w:t>1,281 → 0,076</w:t>
            </w:r>
          </w:p>
        </w:tc>
        <w:tc>
          <w:tcPr>
            <w:tcW w:type="dxa" w:w="1440"/>
          </w:tcPr>
          <w:p>
            <w:r>
              <w:t>14.02 15:00</w:t>
            </w:r>
          </w:p>
        </w:tc>
      </w:tr>
      <w:tr>
        <w:tc>
          <w:tcPr>
            <w:tcW w:type="dxa" w:w="1440"/>
          </w:tcPr>
          <w:p>
            <w:r>
              <w:t>14.02 05:00</w:t>
            </w:r>
          </w:p>
        </w:tc>
        <w:tc>
          <w:tcPr>
            <w:tcW w:type="dxa" w:w="1440"/>
          </w:tcPr>
          <w:p>
            <w:r>
              <w:t>17:00</w:t>
            </w:r>
          </w:p>
        </w:tc>
        <w:tc>
          <w:tcPr>
            <w:tcW w:type="dxa" w:w="1440"/>
          </w:tcPr>
          <w:p>
            <w:r>
              <w:t>вниз</w:t>
            </w:r>
          </w:p>
        </w:tc>
        <w:tc>
          <w:tcPr>
            <w:tcW w:type="dxa" w:w="1440"/>
          </w:tcPr>
          <w:p>
            <w:r>
              <w:t>0,548</w:t>
            </w:r>
          </w:p>
        </w:tc>
        <w:tc>
          <w:tcPr>
            <w:tcW w:type="dxa" w:w="1440"/>
          </w:tcPr>
          <w:p>
            <w:r>
              <w:t>0,698 → 0,150</w:t>
            </w:r>
          </w:p>
        </w:tc>
        <w:tc>
          <w:tcPr>
            <w:tcW w:type="dxa" w:w="1440"/>
          </w:tcPr>
          <w:p>
            <w:r>
              <w:t>14.02 14:00</w:t>
            </w:r>
          </w:p>
        </w:tc>
      </w:tr>
      <w:tr>
        <w:tc>
          <w:tcPr>
            <w:tcW w:type="dxa" w:w="1440"/>
          </w:tcPr>
          <w:p>
            <w:r>
              <w:t>14.02 05:00</w:t>
            </w:r>
          </w:p>
        </w:tc>
        <w:tc>
          <w:tcPr>
            <w:tcW w:type="dxa" w:w="1440"/>
          </w:tcPr>
          <w:p>
            <w:r>
              <w:t>19:00</w:t>
            </w:r>
          </w:p>
        </w:tc>
        <w:tc>
          <w:tcPr>
            <w:tcW w:type="dxa" w:w="1440"/>
          </w:tcPr>
          <w:p>
            <w:r>
              <w:t>вниз</w:t>
            </w:r>
          </w:p>
        </w:tc>
        <w:tc>
          <w:tcPr>
            <w:tcW w:type="dxa" w:w="1440"/>
          </w:tcPr>
          <w:p>
            <w:r>
              <w:t>1,152</w:t>
            </w:r>
          </w:p>
        </w:tc>
        <w:tc>
          <w:tcPr>
            <w:tcW w:type="dxa" w:w="1440"/>
          </w:tcPr>
          <w:p>
            <w:r>
              <w:t>1,253 → 0,101</w:t>
            </w:r>
          </w:p>
        </w:tc>
        <w:tc>
          <w:tcPr>
            <w:tcW w:type="dxa" w:w="1440"/>
          </w:tcPr>
          <w:p>
            <w:r>
              <w:t>14.02 16:00</w:t>
            </w:r>
          </w:p>
        </w:tc>
      </w:tr>
      <w:tr>
        <w:tc>
          <w:tcPr>
            <w:tcW w:type="dxa" w:w="1440"/>
          </w:tcPr>
          <w:p>
            <w:r>
              <w:t>14.02 05:00</w:t>
            </w:r>
          </w:p>
        </w:tc>
        <w:tc>
          <w:tcPr>
            <w:tcW w:type="dxa" w:w="1440"/>
          </w:tcPr>
          <w:p>
            <w:r>
              <w:t>20:00</w:t>
            </w:r>
          </w:p>
        </w:tc>
        <w:tc>
          <w:tcPr>
            <w:tcW w:type="dxa" w:w="1440"/>
          </w:tcPr>
          <w:p>
            <w:r>
              <w:t>вниз</w:t>
            </w:r>
          </w:p>
        </w:tc>
        <w:tc>
          <w:tcPr>
            <w:tcW w:type="dxa" w:w="1440"/>
          </w:tcPr>
          <w:p>
            <w:r>
              <w:t>1,203</w:t>
            </w:r>
          </w:p>
        </w:tc>
        <w:tc>
          <w:tcPr>
            <w:tcW w:type="dxa" w:w="1440"/>
          </w:tcPr>
          <w:p>
            <w:r>
              <w:t>1,329 → 0,126</w:t>
            </w:r>
          </w:p>
        </w:tc>
        <w:tc>
          <w:tcPr>
            <w:tcW w:type="dxa" w:w="1440"/>
          </w:tcPr>
          <w:p>
            <w:r>
              <w:t>14.02 17:00</w:t>
            </w:r>
          </w:p>
        </w:tc>
      </w:tr>
      <w:tr>
        <w:tc>
          <w:tcPr>
            <w:tcW w:type="dxa" w:w="1440"/>
          </w:tcPr>
          <w:p>
            <w:r>
              <w:t>14.02 05:00</w:t>
            </w:r>
          </w:p>
        </w:tc>
        <w:tc>
          <w:tcPr>
            <w:tcW w:type="dxa" w:w="1440"/>
          </w:tcPr>
          <w:p>
            <w:r>
              <w:t>21:00</w:t>
            </w:r>
          </w:p>
        </w:tc>
        <w:tc>
          <w:tcPr>
            <w:tcW w:type="dxa" w:w="1440"/>
          </w:tcPr>
          <w:p>
            <w:r>
              <w:t>вниз</w:t>
            </w:r>
          </w:p>
        </w:tc>
        <w:tc>
          <w:tcPr>
            <w:tcW w:type="dxa" w:w="1440"/>
          </w:tcPr>
          <w:p>
            <w:r>
              <w:t>1,127</w:t>
            </w:r>
          </w:p>
        </w:tc>
        <w:tc>
          <w:tcPr>
            <w:tcW w:type="dxa" w:w="1440"/>
          </w:tcPr>
          <w:p>
            <w:r>
              <w:t>1,248 → 0,121</w:t>
            </w:r>
          </w:p>
        </w:tc>
        <w:tc>
          <w:tcPr>
            <w:tcW w:type="dxa" w:w="1440"/>
          </w:tcPr>
          <w:p>
            <w:r>
              <w:t>14.02 18:00</w:t>
            </w:r>
          </w:p>
        </w:tc>
      </w:tr>
      <w:tr>
        <w:tc>
          <w:tcPr>
            <w:tcW w:type="dxa" w:w="1440"/>
          </w:tcPr>
          <w:p>
            <w:r>
              <w:t>14.02 05:00</w:t>
            </w:r>
          </w:p>
        </w:tc>
        <w:tc>
          <w:tcPr>
            <w:tcW w:type="dxa" w:w="1440"/>
          </w:tcPr>
          <w:p>
            <w:r>
              <w:t>22:00</w:t>
            </w:r>
          </w:p>
        </w:tc>
        <w:tc>
          <w:tcPr>
            <w:tcW w:type="dxa" w:w="1440"/>
          </w:tcPr>
          <w:p>
            <w:r>
              <w:t>вниз</w:t>
            </w:r>
          </w:p>
        </w:tc>
        <w:tc>
          <w:tcPr>
            <w:tcW w:type="dxa" w:w="1440"/>
          </w:tcPr>
          <w:p>
            <w:r>
              <w:t>0,742</w:t>
            </w:r>
          </w:p>
        </w:tc>
        <w:tc>
          <w:tcPr>
            <w:tcW w:type="dxa" w:w="1440"/>
          </w:tcPr>
          <w:p>
            <w:r>
              <w:t>0,917 → 0,175</w:t>
            </w:r>
          </w:p>
        </w:tc>
        <w:tc>
          <w:tcPr>
            <w:tcW w:type="dxa" w:w="1440"/>
          </w:tcPr>
          <w:p>
            <w:r>
              <w:t>14.02 19:00</w:t>
            </w:r>
          </w:p>
        </w:tc>
      </w:tr>
    </w:tbl>
    <w:p>
      <w:pPr>
        <w:pStyle w:val="Heading2"/>
      </w:pPr>
      <w:r>
        <w:t>Допущения</w:t>
      </w:r>
    </w:p>
    <w:p>
      <w:pPr>
        <w:pStyle w:val="ListBullet"/>
      </w:pPr>
      <w:r>
        <w:t>Номинал турбины 2.5 МВт — допущение: в данных кейса не указан; установленная мощность 5 МВт.</w:t>
      </w:r>
    </w:p>
    <w:p>
      <w:pPr>
        <w:pStyle w:val="ListBullet"/>
      </w:pPr>
      <w:r>
        <w:t>Собственное потребление станции принято равным 0.</w:t>
      </w:r>
    </w:p>
    <w:p>
      <w:pPr>
        <w:pStyle w:val="ListBullet"/>
      </w:pPr>
      <w:r>
        <w:t>Час «01:00» формы = интервал 00:00–01:00 по времени Астаны (UTC+5). Нумерацию часов уточнить у РФЦ.</w:t>
      </w:r>
    </w:p>
    <w:p>
      <w:pPr>
        <w:pStyle w:val="ListBullet"/>
      </w:pPr>
      <w:r>
        <w:t>В заявку внесена медиана прогноза (P50); коридор P10–P90 — справочно.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