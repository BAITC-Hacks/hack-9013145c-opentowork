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25.02.2026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24.02.2026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0,110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2,724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0,071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2,797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0,104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1,978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0,188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1,825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0,305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1,265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0,401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0,914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0,640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0,868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0,656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0,858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0,913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1,458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1,578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2,008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2,042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3,094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2,741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3,952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33,490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14ad50e4a229, сформирован 24.02.2026 05:00 (Астана); модель windcast-0.1.0-cascade+direct; погода: Open-Meteo Previous Runs: ECMWF IFS, ECMWF AIFS, ICON, GFS, UKMO, GEM, CMA, выпуск 2026-02-23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0,003</w:t>
            </w:r>
          </w:p>
        </w:tc>
        <w:tc>
          <w:tcPr>
            <w:tcW w:type="dxa" w:w="1440"/>
          </w:tcPr>
          <w:p>
            <w:r>
              <w:t>0,110</w:t>
            </w:r>
          </w:p>
        </w:tc>
        <w:tc>
          <w:tcPr>
            <w:tcW w:type="dxa" w:w="1440"/>
          </w:tcPr>
          <w:p>
            <w:r>
              <w:t>0,746</w:t>
            </w:r>
          </w:p>
        </w:tc>
        <w:tc>
          <w:tcPr>
            <w:tcW w:type="dxa" w:w="1440"/>
          </w:tcPr>
          <w:p>
            <w:r>
              <w:t>3.1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0,071</w:t>
            </w:r>
          </w:p>
        </w:tc>
        <w:tc>
          <w:tcPr>
            <w:tcW w:type="dxa" w:w="1440"/>
          </w:tcPr>
          <w:p>
            <w:r>
              <w:t>0,678</w:t>
            </w:r>
          </w:p>
        </w:tc>
        <w:tc>
          <w:tcPr>
            <w:tcW w:type="dxa" w:w="1440"/>
          </w:tcPr>
          <w:p>
            <w:r>
              <w:t>2.7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0,104</w:t>
            </w:r>
          </w:p>
        </w:tc>
        <w:tc>
          <w:tcPr>
            <w:tcW w:type="dxa" w:w="1440"/>
          </w:tcPr>
          <w:p>
            <w:r>
              <w:t>1,234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0,188</w:t>
            </w:r>
          </w:p>
        </w:tc>
        <w:tc>
          <w:tcPr>
            <w:tcW w:type="dxa" w:w="1440"/>
          </w:tcPr>
          <w:p>
            <w:r>
              <w:t>1,683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0,025</w:t>
            </w:r>
          </w:p>
        </w:tc>
        <w:tc>
          <w:tcPr>
            <w:tcW w:type="dxa" w:w="1440"/>
          </w:tcPr>
          <w:p>
            <w:r>
              <w:t>0,305</w:t>
            </w:r>
          </w:p>
        </w:tc>
        <w:tc>
          <w:tcPr>
            <w:tcW w:type="dxa" w:w="1440"/>
          </w:tcPr>
          <w:p>
            <w:r>
              <w:t>1,996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0,020</w:t>
            </w:r>
          </w:p>
        </w:tc>
        <w:tc>
          <w:tcPr>
            <w:tcW w:type="dxa" w:w="1440"/>
          </w:tcPr>
          <w:p>
            <w:r>
              <w:t>0,401</w:t>
            </w:r>
          </w:p>
        </w:tc>
        <w:tc>
          <w:tcPr>
            <w:tcW w:type="dxa" w:w="1440"/>
          </w:tcPr>
          <w:p>
            <w:r>
              <w:t>1,845</w:t>
            </w:r>
          </w:p>
        </w:tc>
        <w:tc>
          <w:tcPr>
            <w:tcW w:type="dxa" w:w="1440"/>
          </w:tcPr>
          <w:p>
            <w:r>
              <w:t>4.9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0,026</w:t>
            </w:r>
          </w:p>
        </w:tc>
        <w:tc>
          <w:tcPr>
            <w:tcW w:type="dxa" w:w="1440"/>
          </w:tcPr>
          <w:p>
            <w:r>
              <w:t>0,640</w:t>
            </w:r>
          </w:p>
        </w:tc>
        <w:tc>
          <w:tcPr>
            <w:tcW w:type="dxa" w:w="1440"/>
          </w:tcPr>
          <w:p>
            <w:r>
              <w:t>2,860</w:t>
            </w:r>
          </w:p>
        </w:tc>
        <w:tc>
          <w:tcPr>
            <w:tcW w:type="dxa" w:w="1440"/>
          </w:tcPr>
          <w:p>
            <w:r>
              <w:t>5.5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0,013</w:t>
            </w:r>
          </w:p>
        </w:tc>
        <w:tc>
          <w:tcPr>
            <w:tcW w:type="dxa" w:w="1440"/>
          </w:tcPr>
          <w:p>
            <w:r>
              <w:t>0,656</w:t>
            </w:r>
          </w:p>
        </w:tc>
        <w:tc>
          <w:tcPr>
            <w:tcW w:type="dxa" w:w="1440"/>
          </w:tcPr>
          <w:p>
            <w:r>
              <w:t>3,388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0,068</w:t>
            </w:r>
          </w:p>
        </w:tc>
        <w:tc>
          <w:tcPr>
            <w:tcW w:type="dxa" w:w="1440"/>
          </w:tcPr>
          <w:p>
            <w:r>
              <w:t>0,913</w:t>
            </w:r>
          </w:p>
        </w:tc>
        <w:tc>
          <w:tcPr>
            <w:tcW w:type="dxa" w:w="1440"/>
          </w:tcPr>
          <w:p>
            <w:r>
              <w:t>4,055</w:t>
            </w:r>
          </w:p>
        </w:tc>
        <w:tc>
          <w:tcPr>
            <w:tcW w:type="dxa" w:w="1440"/>
          </w:tcPr>
          <w:p>
            <w:r>
              <w:t>6.2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0,122</w:t>
            </w:r>
          </w:p>
        </w:tc>
        <w:tc>
          <w:tcPr>
            <w:tcW w:type="dxa" w:w="1440"/>
          </w:tcPr>
          <w:p>
            <w:r>
              <w:t>1,578</w:t>
            </w:r>
          </w:p>
        </w:tc>
        <w:tc>
          <w:tcPr>
            <w:tcW w:type="dxa" w:w="1440"/>
          </w:tcPr>
          <w:p>
            <w:r>
              <w:t>4,374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0,153</w:t>
            </w:r>
          </w:p>
        </w:tc>
        <w:tc>
          <w:tcPr>
            <w:tcW w:type="dxa" w:w="1440"/>
          </w:tcPr>
          <w:p>
            <w:r>
              <w:t>2,042</w:t>
            </w:r>
          </w:p>
        </w:tc>
        <w:tc>
          <w:tcPr>
            <w:tcW w:type="dxa" w:w="1440"/>
          </w:tcPr>
          <w:p>
            <w:r>
              <w:t>4,234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0,901</w:t>
            </w:r>
          </w:p>
        </w:tc>
        <w:tc>
          <w:tcPr>
            <w:tcW w:type="dxa" w:w="1440"/>
          </w:tcPr>
          <w:p>
            <w:r>
              <w:t>2,741</w:t>
            </w:r>
          </w:p>
        </w:tc>
        <w:tc>
          <w:tcPr>
            <w:tcW w:type="dxa" w:w="1440"/>
          </w:tcPr>
          <w:p>
            <w:r>
              <w:t>4,647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0,801</w:t>
            </w:r>
          </w:p>
        </w:tc>
        <w:tc>
          <w:tcPr>
            <w:tcW w:type="dxa" w:w="1440"/>
          </w:tcPr>
          <w:p>
            <w:r>
              <w:t>2,724</w:t>
            </w:r>
          </w:p>
        </w:tc>
        <w:tc>
          <w:tcPr>
            <w:tcW w:type="dxa" w:w="1440"/>
          </w:tcPr>
          <w:p>
            <w:r>
              <w:t>4,704</w:t>
            </w:r>
          </w:p>
        </w:tc>
        <w:tc>
          <w:tcPr>
            <w:tcW w:type="dxa" w:w="1440"/>
          </w:tcPr>
          <w:p>
            <w:r>
              <w:t>7.9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0,758</w:t>
            </w:r>
          </w:p>
        </w:tc>
        <w:tc>
          <w:tcPr>
            <w:tcW w:type="dxa" w:w="1440"/>
          </w:tcPr>
          <w:p>
            <w:r>
              <w:t>2,797</w:t>
            </w:r>
          </w:p>
        </w:tc>
        <w:tc>
          <w:tcPr>
            <w:tcW w:type="dxa" w:w="1440"/>
          </w:tcPr>
          <w:p>
            <w:r>
              <w:t>4,498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0,213</w:t>
            </w:r>
          </w:p>
        </w:tc>
        <w:tc>
          <w:tcPr>
            <w:tcW w:type="dxa" w:w="1440"/>
          </w:tcPr>
          <w:p>
            <w:r>
              <w:t>1,978</w:t>
            </w:r>
          </w:p>
        </w:tc>
        <w:tc>
          <w:tcPr>
            <w:tcW w:type="dxa" w:w="1440"/>
          </w:tcPr>
          <w:p>
            <w:r>
              <w:t>4,178</w:t>
            </w:r>
          </w:p>
        </w:tc>
        <w:tc>
          <w:tcPr>
            <w:tcW w:type="dxa" w:w="1440"/>
          </w:tcPr>
          <w:p>
            <w:r>
              <w:t>7.4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0,186</w:t>
            </w:r>
          </w:p>
        </w:tc>
        <w:tc>
          <w:tcPr>
            <w:tcW w:type="dxa" w:w="1440"/>
          </w:tcPr>
          <w:p>
            <w:r>
              <w:t>1,825</w:t>
            </w:r>
          </w:p>
        </w:tc>
        <w:tc>
          <w:tcPr>
            <w:tcW w:type="dxa" w:w="1440"/>
          </w:tcPr>
          <w:p>
            <w:r>
              <w:t>4,021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0,067</w:t>
            </w:r>
          </w:p>
        </w:tc>
        <w:tc>
          <w:tcPr>
            <w:tcW w:type="dxa" w:w="1440"/>
          </w:tcPr>
          <w:p>
            <w:r>
              <w:t>1,265</w:t>
            </w:r>
          </w:p>
        </w:tc>
        <w:tc>
          <w:tcPr>
            <w:tcW w:type="dxa" w:w="1440"/>
          </w:tcPr>
          <w:p>
            <w:r>
              <w:t>3,688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0,013</w:t>
            </w:r>
          </w:p>
        </w:tc>
        <w:tc>
          <w:tcPr>
            <w:tcW w:type="dxa" w:w="1440"/>
          </w:tcPr>
          <w:p>
            <w:r>
              <w:t>0,914</w:t>
            </w:r>
          </w:p>
        </w:tc>
        <w:tc>
          <w:tcPr>
            <w:tcW w:type="dxa" w:w="1440"/>
          </w:tcPr>
          <w:p>
            <w:r>
              <w:t>2,905</w:t>
            </w:r>
          </w:p>
        </w:tc>
        <w:tc>
          <w:tcPr>
            <w:tcW w:type="dxa" w:w="1440"/>
          </w:tcPr>
          <w:p>
            <w:r>
              <w:t>5.7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0,042</w:t>
            </w:r>
          </w:p>
        </w:tc>
        <w:tc>
          <w:tcPr>
            <w:tcW w:type="dxa" w:w="1440"/>
          </w:tcPr>
          <w:p>
            <w:r>
              <w:t>0,868</w:t>
            </w:r>
          </w:p>
        </w:tc>
        <w:tc>
          <w:tcPr>
            <w:tcW w:type="dxa" w:w="1440"/>
          </w:tcPr>
          <w:p>
            <w:r>
              <w:t>3,298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0,007</w:t>
            </w:r>
          </w:p>
        </w:tc>
        <w:tc>
          <w:tcPr>
            <w:tcW w:type="dxa" w:w="1440"/>
          </w:tcPr>
          <w:p>
            <w:r>
              <w:t>0,858</w:t>
            </w:r>
          </w:p>
        </w:tc>
        <w:tc>
          <w:tcPr>
            <w:tcW w:type="dxa" w:w="1440"/>
          </w:tcPr>
          <w:p>
            <w:r>
              <w:t>3,132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0,014</w:t>
            </w:r>
          </w:p>
        </w:tc>
        <w:tc>
          <w:tcPr>
            <w:tcW w:type="dxa" w:w="1440"/>
          </w:tcPr>
          <w:p>
            <w:r>
              <w:t>1,458</w:t>
            </w:r>
          </w:p>
        </w:tc>
        <w:tc>
          <w:tcPr>
            <w:tcW w:type="dxa" w:w="1440"/>
          </w:tcPr>
          <w:p>
            <w:r>
              <w:t>3,715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0,189</w:t>
            </w:r>
          </w:p>
        </w:tc>
        <w:tc>
          <w:tcPr>
            <w:tcW w:type="dxa" w:w="1440"/>
          </w:tcPr>
          <w:p>
            <w:r>
              <w:t>2,008</w:t>
            </w:r>
          </w:p>
        </w:tc>
        <w:tc>
          <w:tcPr>
            <w:tcW w:type="dxa" w:w="1440"/>
          </w:tcPr>
          <w:p>
            <w:r>
              <w:t>4,784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0,215</w:t>
            </w:r>
          </w:p>
        </w:tc>
        <w:tc>
          <w:tcPr>
            <w:tcW w:type="dxa" w:w="1440"/>
          </w:tcPr>
          <w:p>
            <w:r>
              <w:t>3,094</w:t>
            </w:r>
          </w:p>
        </w:tc>
        <w:tc>
          <w:tcPr>
            <w:tcW w:type="dxa" w:w="1440"/>
          </w:tcPr>
          <w:p>
            <w:r>
              <w:t>4,961</w:t>
            </w:r>
          </w:p>
        </w:tc>
        <w:tc>
          <w:tcPr>
            <w:tcW w:type="dxa" w:w="1440"/>
          </w:tcPr>
          <w:p>
            <w:r>
              <w:t>8.8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0,656</w:t>
            </w:r>
          </w:p>
        </w:tc>
        <w:tc>
          <w:tcPr>
            <w:tcW w:type="dxa" w:w="1440"/>
          </w:tcPr>
          <w:p>
            <w:r>
              <w:t>3,952</w:t>
            </w:r>
          </w:p>
        </w:tc>
        <w:tc>
          <w:tcPr>
            <w:tcW w:type="dxa" w:w="1440"/>
          </w:tcPr>
          <w:p>
            <w:r>
              <w:t>4,979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17 ч</w:t>
      </w:r>
    </w:p>
    <w:p>
      <w:pPr>
        <w:pStyle w:val="ListBullet"/>
      </w:pPr>
      <w:r>
        <w:t>резкий рост на 1.83 МВт за 3 ч к 11:00</w:t>
      </w:r>
    </w:p>
    <w:p>
      <w:pPr>
        <w:pStyle w:val="ListBullet"/>
      </w:pPr>
      <w:r>
        <w:t>резкий спад на 1.53 МВт за 3 ч к 16:00</w:t>
      </w:r>
    </w:p>
    <w:p>
      <w:pPr>
        <w:pStyle w:val="ListBullet"/>
      </w:pPr>
      <w:r>
        <w:t>резкий рост на 2.50 МВт за 3 ч к 23:00</w:t>
      </w:r>
    </w:p>
    <w:p>
      <w:pPr>
        <w:pStyle w:val="ListBullet"/>
      </w:pPr>
      <w:r>
        <w:t>низкая уверенность в 18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24.02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0,516</w:t>
            </w:r>
          </w:p>
        </w:tc>
        <w:tc>
          <w:tcPr>
            <w:tcW w:type="dxa" w:w="1440"/>
          </w:tcPr>
          <w:p>
            <w:r>
              <w:t>0,640 → 0,124</w:t>
            </w:r>
          </w:p>
        </w:tc>
        <w:tc>
          <w:tcPr>
            <w:tcW w:type="dxa" w:w="1440"/>
          </w:tcPr>
          <w:p>
            <w:r>
              <w:t>25.02 04:00</w:t>
            </w:r>
          </w:p>
        </w:tc>
      </w:tr>
      <w:tr>
        <w:tc>
          <w:tcPr>
            <w:tcW w:type="dxa" w:w="1440"/>
          </w:tcPr>
          <w:p>
            <w:r>
              <w:t>24.02 17:00</w:t>
            </w:r>
          </w:p>
        </w:tc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0,661</w:t>
            </w:r>
          </w:p>
        </w:tc>
        <w:tc>
          <w:tcPr>
            <w:tcW w:type="dxa" w:w="1440"/>
          </w:tcPr>
          <w:p>
            <w:r>
              <w:t>0,913 → 0,252</w:t>
            </w:r>
          </w:p>
        </w:tc>
        <w:tc>
          <w:tcPr>
            <w:tcW w:type="dxa" w:w="1440"/>
          </w:tcPr>
          <w:p>
            <w:r>
              <w:t>25.02 06:00</w:t>
            </w:r>
          </w:p>
        </w:tc>
      </w:tr>
      <w:tr>
        <w:tc>
          <w:tcPr>
            <w:tcW w:type="dxa" w:w="1440"/>
          </w:tcPr>
          <w:p>
            <w:r>
              <w:t>24.02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1,423</w:t>
            </w:r>
          </w:p>
        </w:tc>
        <w:tc>
          <w:tcPr>
            <w:tcW w:type="dxa" w:w="1440"/>
          </w:tcPr>
          <w:p>
            <w:r>
              <w:t>1,578 → 0,155</w:t>
            </w:r>
          </w:p>
        </w:tc>
        <w:tc>
          <w:tcPr>
            <w:tcW w:type="dxa" w:w="1440"/>
          </w:tcPr>
          <w:p>
            <w:r>
              <w:t>25.02 07:00</w:t>
            </w:r>
          </w:p>
        </w:tc>
      </w:tr>
      <w:tr>
        <w:tc>
          <w:tcPr>
            <w:tcW w:type="dxa" w:w="1440"/>
          </w:tcPr>
          <w:p>
            <w:r>
              <w:t>24.02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1,832</w:t>
            </w:r>
          </w:p>
        </w:tc>
        <w:tc>
          <w:tcPr>
            <w:tcW w:type="dxa" w:w="1440"/>
          </w:tcPr>
          <w:p>
            <w:r>
              <w:t>2,042 → 0,210</w:t>
            </w:r>
          </w:p>
        </w:tc>
        <w:tc>
          <w:tcPr>
            <w:tcW w:type="dxa" w:w="1440"/>
          </w:tcPr>
          <w:p>
            <w:r>
              <w:t>25.02 08:00</w:t>
            </w:r>
          </w:p>
        </w:tc>
      </w:tr>
      <w:tr>
        <w:tc>
          <w:tcPr>
            <w:tcW w:type="dxa" w:w="1440"/>
          </w:tcPr>
          <w:p>
            <w:r>
              <w:t>24.02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2,564</w:t>
            </w:r>
          </w:p>
        </w:tc>
        <w:tc>
          <w:tcPr>
            <w:tcW w:type="dxa" w:w="1440"/>
          </w:tcPr>
          <w:p>
            <w:r>
              <w:t>2,741 → 0,177</w:t>
            </w:r>
          </w:p>
        </w:tc>
        <w:tc>
          <w:tcPr>
            <w:tcW w:type="dxa" w:w="1440"/>
          </w:tcPr>
          <w:p>
            <w:r>
              <w:t>25.02 09:00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2,591</w:t>
            </w:r>
          </w:p>
        </w:tc>
        <w:tc>
          <w:tcPr>
            <w:tcW w:type="dxa" w:w="1440"/>
          </w:tcPr>
          <w:p>
            <w:r>
              <w:t>2,724 → 0,133</w:t>
            </w:r>
          </w:p>
        </w:tc>
        <w:tc>
          <w:tcPr>
            <w:tcW w:type="dxa" w:w="1440"/>
          </w:tcPr>
          <w:p>
            <w:r>
              <w:t>25.02 10:00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2,635</w:t>
            </w:r>
          </w:p>
        </w:tc>
        <w:tc>
          <w:tcPr>
            <w:tcW w:type="dxa" w:w="1440"/>
          </w:tcPr>
          <w:p>
            <w:r>
              <w:t>2,797 → 0,162</w:t>
            </w:r>
          </w:p>
        </w:tc>
        <w:tc>
          <w:tcPr>
            <w:tcW w:type="dxa" w:w="1440"/>
          </w:tcPr>
          <w:p>
            <w:r>
              <w:t>25.02 11:00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1,877</w:t>
            </w:r>
          </w:p>
        </w:tc>
        <w:tc>
          <w:tcPr>
            <w:tcW w:type="dxa" w:w="1440"/>
          </w:tcPr>
          <w:p>
            <w:r>
              <w:t>1,978 → 0,101</w:t>
            </w:r>
          </w:p>
        </w:tc>
        <w:tc>
          <w:tcPr>
            <w:tcW w:type="dxa" w:w="1440"/>
          </w:tcPr>
          <w:p>
            <w:r>
              <w:t>25.02 12:00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1,722</w:t>
            </w:r>
          </w:p>
        </w:tc>
        <w:tc>
          <w:tcPr>
            <w:tcW w:type="dxa" w:w="1440"/>
          </w:tcPr>
          <w:p>
            <w:r>
              <w:t>1,825 → 0,103</w:t>
            </w:r>
          </w:p>
        </w:tc>
        <w:tc>
          <w:tcPr>
            <w:tcW w:type="dxa" w:w="1440"/>
          </w:tcPr>
          <w:p>
            <w:r>
              <w:t>25.02 13:00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1,167</w:t>
            </w:r>
          </w:p>
        </w:tc>
        <w:tc>
          <w:tcPr>
            <w:tcW w:type="dxa" w:w="1440"/>
          </w:tcPr>
          <w:p>
            <w:r>
              <w:t>1,265 → 0,098</w:t>
            </w:r>
          </w:p>
        </w:tc>
        <w:tc>
          <w:tcPr>
            <w:tcW w:type="dxa" w:w="1440"/>
          </w:tcPr>
          <w:p>
            <w:r>
              <w:t>25.02 14:00</w:t>
            </w:r>
          </w:p>
        </w:tc>
      </w:tr>
      <w:tr>
        <w:tc>
          <w:tcPr>
            <w:tcW w:type="dxa" w:w="1440"/>
          </w:tcPr>
          <w:p>
            <w:r>
              <w:t>24.02 23:00</w:t>
            </w:r>
          </w:p>
        </w:tc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0,788</w:t>
            </w:r>
          </w:p>
        </w:tc>
        <w:tc>
          <w:tcPr>
            <w:tcW w:type="dxa" w:w="1440"/>
          </w:tcPr>
          <w:p>
            <w:r>
              <w:t>0,914 → 0,126</w:t>
            </w:r>
          </w:p>
        </w:tc>
        <w:tc>
          <w:tcPr>
            <w:tcW w:type="dxa" w:w="1440"/>
          </w:tcPr>
          <w:p>
            <w:r>
              <w:t>25.02 15:00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0,718</w:t>
            </w:r>
          </w:p>
        </w:tc>
        <w:tc>
          <w:tcPr>
            <w:tcW w:type="dxa" w:w="1440"/>
          </w:tcPr>
          <w:p>
            <w:r>
              <w:t>0,868 → 0,150</w:t>
            </w:r>
          </w:p>
        </w:tc>
        <w:tc>
          <w:tcPr>
            <w:tcW w:type="dxa" w:w="1440"/>
          </w:tcPr>
          <w:p>
            <w:r>
              <w:t>25.02 16:00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0,628</w:t>
            </w:r>
          </w:p>
        </w:tc>
        <w:tc>
          <w:tcPr>
            <w:tcW w:type="dxa" w:w="1440"/>
          </w:tcPr>
          <w:p>
            <w:r>
              <w:t>0,858 → 0,230</w:t>
            </w:r>
          </w:p>
        </w:tc>
        <w:tc>
          <w:tcPr>
            <w:tcW w:type="dxa" w:w="1440"/>
          </w:tcPr>
          <w:p>
            <w:r>
              <w:t>25.02 17:00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1,093</w:t>
            </w:r>
          </w:p>
        </w:tc>
        <w:tc>
          <w:tcPr>
            <w:tcW w:type="dxa" w:w="1440"/>
          </w:tcPr>
          <w:p>
            <w:r>
              <w:t>1,458 → 0,365</w:t>
            </w:r>
          </w:p>
        </w:tc>
        <w:tc>
          <w:tcPr>
            <w:tcW w:type="dxa" w:w="1440"/>
          </w:tcPr>
          <w:p>
            <w:r>
              <w:t>25.02 18:00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1,338</w:t>
            </w:r>
          </w:p>
        </w:tc>
        <w:tc>
          <w:tcPr>
            <w:tcW w:type="dxa" w:w="1440"/>
          </w:tcPr>
          <w:p>
            <w:r>
              <w:t>2,008 → 0,670</w:t>
            </w:r>
          </w:p>
        </w:tc>
        <w:tc>
          <w:tcPr>
            <w:tcW w:type="dxa" w:w="1440"/>
          </w:tcPr>
          <w:p>
            <w:r>
              <w:t>25.02 19:00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0,989</w:t>
            </w:r>
          </w:p>
        </w:tc>
        <w:tc>
          <w:tcPr>
            <w:tcW w:type="dxa" w:w="1440"/>
          </w:tcPr>
          <w:p>
            <w:r>
              <w:t>3,094 → 2,105</w:t>
            </w:r>
          </w:p>
        </w:tc>
        <w:tc>
          <w:tcPr>
            <w:tcW w:type="dxa" w:w="1440"/>
          </w:tcPr>
          <w:p>
            <w:r>
              <w:t>25.02 20:00</w:t>
            </w:r>
          </w:p>
        </w:tc>
      </w:tr>
      <w:tr>
        <w:tc>
          <w:tcPr>
            <w:tcW w:type="dxa" w:w="1440"/>
          </w:tcPr>
          <w:p>
            <w:r>
              <w:t>25.02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1,343</w:t>
            </w:r>
          </w:p>
        </w:tc>
        <w:tc>
          <w:tcPr>
            <w:tcW w:type="dxa" w:w="1440"/>
          </w:tcPr>
          <w:p>
            <w:r>
              <w:t>3,952 → 2,609</w:t>
            </w:r>
          </w:p>
        </w:tc>
        <w:tc>
          <w:tcPr>
            <w:tcW w:type="dxa" w:w="1440"/>
          </w:tcPr>
          <w:p>
            <w:r>
              <w:t>25.02 21:00</w:t>
            </w:r>
          </w:p>
        </w:tc>
      </w:tr>
      <w:tr>
        <w:tc>
          <w:tcPr>
            <w:tcW w:type="dxa" w:w="1440"/>
          </w:tcPr>
          <w:p>
            <w:r>
              <w:t>25.02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0,679</w:t>
            </w:r>
          </w:p>
        </w:tc>
        <w:tc>
          <w:tcPr>
            <w:tcW w:type="dxa" w:w="1440"/>
          </w:tcPr>
          <w:p>
            <w:r>
              <w:t>2,105 → 1,426</w:t>
            </w:r>
          </w:p>
        </w:tc>
        <w:tc>
          <w:tcPr>
            <w:tcW w:type="dxa" w:w="1440"/>
          </w:tcPr>
          <w:p>
            <w:r>
              <w:t>25.02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