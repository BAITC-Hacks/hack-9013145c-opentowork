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07.02.2026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06.02.2026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4,867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0,731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4,603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1,071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4,091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0,754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3,255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0,730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2,429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0,340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1,457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0,401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0,699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0,657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0,249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1,310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0,098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2,213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0,151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2,923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0,288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3,443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0,488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3,580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40,828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a55e17aa1363, сформирован 06.02.2026 05:00 (Астана); модель windcast-0.1.0-cascade+cqr; погода: Open-Meteo Previous Runs: ECMWF IFS, ECMWF AIFS, ICON, GFS, UKMO, GEM, CMA, выпуск 2026-02-05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4,202</w:t>
            </w:r>
          </w:p>
        </w:tc>
        <w:tc>
          <w:tcPr>
            <w:tcW w:type="dxa" w:w="1440"/>
          </w:tcPr>
          <w:p>
            <w:r>
              <w:t>4,867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3,296</w:t>
            </w:r>
          </w:p>
        </w:tc>
        <w:tc>
          <w:tcPr>
            <w:tcW w:type="dxa" w:w="1440"/>
          </w:tcPr>
          <w:p>
            <w:r>
              <w:t>4,603</w:t>
            </w:r>
          </w:p>
        </w:tc>
        <w:tc>
          <w:tcPr>
            <w:tcW w:type="dxa" w:w="1440"/>
          </w:tcPr>
          <w:p>
            <w:r>
              <w:t>4,986</w:t>
            </w:r>
          </w:p>
        </w:tc>
        <w:tc>
          <w:tcPr>
            <w:tcW w:type="dxa" w:w="1440"/>
          </w:tcPr>
          <w:p>
            <w:r>
              <w:t>10.9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2,940</w:t>
            </w:r>
          </w:p>
        </w:tc>
        <w:tc>
          <w:tcPr>
            <w:tcW w:type="dxa" w:w="1440"/>
          </w:tcPr>
          <w:p>
            <w:r>
              <w:t>4,091</w:t>
            </w:r>
          </w:p>
        </w:tc>
        <w:tc>
          <w:tcPr>
            <w:tcW w:type="dxa" w:w="1440"/>
          </w:tcPr>
          <w:p>
            <w:r>
              <w:t>4,904</w:t>
            </w:r>
          </w:p>
        </w:tc>
        <w:tc>
          <w:tcPr>
            <w:tcW w:type="dxa" w:w="1440"/>
          </w:tcPr>
          <w:p>
            <w:r>
              <w:t>9.9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2,103</w:t>
            </w:r>
          </w:p>
        </w:tc>
        <w:tc>
          <w:tcPr>
            <w:tcW w:type="dxa" w:w="1440"/>
          </w:tcPr>
          <w:p>
            <w:r>
              <w:t>3,255</w:t>
            </w:r>
          </w:p>
        </w:tc>
        <w:tc>
          <w:tcPr>
            <w:tcW w:type="dxa" w:w="1440"/>
          </w:tcPr>
          <w:p>
            <w:r>
              <w:t>4,612</w:t>
            </w:r>
          </w:p>
        </w:tc>
        <w:tc>
          <w:tcPr>
            <w:tcW w:type="dxa" w:w="1440"/>
          </w:tcPr>
          <w:p>
            <w:r>
              <w:t>8.8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0,461</w:t>
            </w:r>
          </w:p>
        </w:tc>
        <w:tc>
          <w:tcPr>
            <w:tcW w:type="dxa" w:w="1440"/>
          </w:tcPr>
          <w:p>
            <w:r>
              <w:t>2,429</w:t>
            </w:r>
          </w:p>
        </w:tc>
        <w:tc>
          <w:tcPr>
            <w:tcW w:type="dxa" w:w="1440"/>
          </w:tcPr>
          <w:p>
            <w:r>
              <w:t>4,167</w:t>
            </w:r>
          </w:p>
        </w:tc>
        <w:tc>
          <w:tcPr>
            <w:tcW w:type="dxa" w:w="1440"/>
          </w:tcPr>
          <w:p>
            <w:r>
              <w:t>7.8 ❄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0,118</w:t>
            </w:r>
          </w:p>
        </w:tc>
        <w:tc>
          <w:tcPr>
            <w:tcW w:type="dxa" w:w="1440"/>
          </w:tcPr>
          <w:p>
            <w:r>
              <w:t>1,457</w:t>
            </w:r>
          </w:p>
        </w:tc>
        <w:tc>
          <w:tcPr>
            <w:tcW w:type="dxa" w:w="1440"/>
          </w:tcPr>
          <w:p>
            <w:r>
              <w:t>3,861</w:t>
            </w:r>
          </w:p>
        </w:tc>
        <w:tc>
          <w:tcPr>
            <w:tcW w:type="dxa" w:w="1440"/>
          </w:tcPr>
          <w:p>
            <w:r>
              <w:t>6.6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0,059</w:t>
            </w:r>
          </w:p>
        </w:tc>
        <w:tc>
          <w:tcPr>
            <w:tcW w:type="dxa" w:w="1440"/>
          </w:tcPr>
          <w:p>
            <w:r>
              <w:t>0,699</w:t>
            </w:r>
          </w:p>
        </w:tc>
        <w:tc>
          <w:tcPr>
            <w:tcW w:type="dxa" w:w="1440"/>
          </w:tcPr>
          <w:p>
            <w:r>
              <w:t>2,079</w:t>
            </w:r>
          </w:p>
        </w:tc>
        <w:tc>
          <w:tcPr>
            <w:tcW w:type="dxa" w:w="1440"/>
          </w:tcPr>
          <w:p>
            <w:r>
              <w:t>5.5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0,065</w:t>
            </w:r>
          </w:p>
        </w:tc>
        <w:tc>
          <w:tcPr>
            <w:tcW w:type="dxa" w:w="1440"/>
          </w:tcPr>
          <w:p>
            <w:r>
              <w:t>0,249</w:t>
            </w:r>
          </w:p>
        </w:tc>
        <w:tc>
          <w:tcPr>
            <w:tcW w:type="dxa" w:w="1440"/>
          </w:tcPr>
          <w:p>
            <w:r>
              <w:t>1,099</w:t>
            </w:r>
          </w:p>
        </w:tc>
        <w:tc>
          <w:tcPr>
            <w:tcW w:type="dxa" w:w="1440"/>
          </w:tcPr>
          <w:p>
            <w:r>
              <w:t>4.0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0,646</w:t>
            </w:r>
          </w:p>
        </w:tc>
        <w:tc>
          <w:tcPr>
            <w:tcW w:type="dxa" w:w="1440"/>
          </w:tcPr>
          <w:p>
            <w:r>
              <w:t>3.6 ❄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0,030</w:t>
            </w:r>
          </w:p>
        </w:tc>
        <w:tc>
          <w:tcPr>
            <w:tcW w:type="dxa" w:w="1440"/>
          </w:tcPr>
          <w:p>
            <w:r>
              <w:t>0,151</w:t>
            </w:r>
          </w:p>
        </w:tc>
        <w:tc>
          <w:tcPr>
            <w:tcW w:type="dxa" w:w="1440"/>
          </w:tcPr>
          <w:p>
            <w:r>
              <w:t>0,765</w:t>
            </w:r>
          </w:p>
        </w:tc>
        <w:tc>
          <w:tcPr>
            <w:tcW w:type="dxa" w:w="1440"/>
          </w:tcPr>
          <w:p>
            <w:r>
              <w:t>3.9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0,288</w:t>
            </w:r>
          </w:p>
        </w:tc>
        <w:tc>
          <w:tcPr>
            <w:tcW w:type="dxa" w:w="1440"/>
          </w:tcPr>
          <w:p>
            <w:r>
              <w:t>1,446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0,488</w:t>
            </w:r>
          </w:p>
        </w:tc>
        <w:tc>
          <w:tcPr>
            <w:tcW w:type="dxa" w:w="1440"/>
          </w:tcPr>
          <w:p>
            <w:r>
              <w:t>2,990</w:t>
            </w:r>
          </w:p>
        </w:tc>
        <w:tc>
          <w:tcPr>
            <w:tcW w:type="dxa" w:w="1440"/>
          </w:tcPr>
          <w:p>
            <w:r>
              <w:t>4.8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0,049</w:t>
            </w:r>
          </w:p>
        </w:tc>
        <w:tc>
          <w:tcPr>
            <w:tcW w:type="dxa" w:w="1440"/>
          </w:tcPr>
          <w:p>
            <w:r>
              <w:t>0,731</w:t>
            </w:r>
          </w:p>
        </w:tc>
        <w:tc>
          <w:tcPr>
            <w:tcW w:type="dxa" w:w="1440"/>
          </w:tcPr>
          <w:p>
            <w:r>
              <w:t>3,105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0,044</w:t>
            </w:r>
          </w:p>
        </w:tc>
        <w:tc>
          <w:tcPr>
            <w:tcW w:type="dxa" w:w="1440"/>
          </w:tcPr>
          <w:p>
            <w:r>
              <w:t>1,071</w:t>
            </w:r>
          </w:p>
        </w:tc>
        <w:tc>
          <w:tcPr>
            <w:tcW w:type="dxa" w:w="1440"/>
          </w:tcPr>
          <w:p>
            <w:r>
              <w:t>2,789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0,022</w:t>
            </w:r>
          </w:p>
        </w:tc>
        <w:tc>
          <w:tcPr>
            <w:tcW w:type="dxa" w:w="1440"/>
          </w:tcPr>
          <w:p>
            <w:r>
              <w:t>0,754</w:t>
            </w:r>
          </w:p>
        </w:tc>
        <w:tc>
          <w:tcPr>
            <w:tcW w:type="dxa" w:w="1440"/>
          </w:tcPr>
          <w:p>
            <w:r>
              <w:t>2,178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0,054</w:t>
            </w:r>
          </w:p>
        </w:tc>
        <w:tc>
          <w:tcPr>
            <w:tcW w:type="dxa" w:w="1440"/>
          </w:tcPr>
          <w:p>
            <w:r>
              <w:t>0,730</w:t>
            </w:r>
          </w:p>
        </w:tc>
        <w:tc>
          <w:tcPr>
            <w:tcW w:type="dxa" w:w="1440"/>
          </w:tcPr>
          <w:p>
            <w:r>
              <w:t>2,207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0,340</w:t>
            </w:r>
          </w:p>
        </w:tc>
        <w:tc>
          <w:tcPr>
            <w:tcW w:type="dxa" w:w="1440"/>
          </w:tcPr>
          <w:p>
            <w:r>
              <w:t>1,649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0,401</w:t>
            </w:r>
          </w:p>
        </w:tc>
        <w:tc>
          <w:tcPr>
            <w:tcW w:type="dxa" w:w="1440"/>
          </w:tcPr>
          <w:p>
            <w:r>
              <w:t>2,050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0,014</w:t>
            </w:r>
          </w:p>
        </w:tc>
        <w:tc>
          <w:tcPr>
            <w:tcW w:type="dxa" w:w="1440"/>
          </w:tcPr>
          <w:p>
            <w:r>
              <w:t>0,657</w:t>
            </w:r>
          </w:p>
        </w:tc>
        <w:tc>
          <w:tcPr>
            <w:tcW w:type="dxa" w:w="1440"/>
          </w:tcPr>
          <w:p>
            <w:r>
              <w:t>2,548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1,310</w:t>
            </w:r>
          </w:p>
        </w:tc>
        <w:tc>
          <w:tcPr>
            <w:tcW w:type="dxa" w:w="1440"/>
          </w:tcPr>
          <w:p>
            <w:r>
              <w:t>4,067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0,216</w:t>
            </w:r>
          </w:p>
        </w:tc>
        <w:tc>
          <w:tcPr>
            <w:tcW w:type="dxa" w:w="1440"/>
          </w:tcPr>
          <w:p>
            <w:r>
              <w:t>2,213</w:t>
            </w:r>
          </w:p>
        </w:tc>
        <w:tc>
          <w:tcPr>
            <w:tcW w:type="dxa" w:w="1440"/>
          </w:tcPr>
          <w:p>
            <w:r>
              <w:t>4,567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0,577</w:t>
            </w:r>
          </w:p>
        </w:tc>
        <w:tc>
          <w:tcPr>
            <w:tcW w:type="dxa" w:w="1440"/>
          </w:tcPr>
          <w:p>
            <w:r>
              <w:t>2,923</w:t>
            </w:r>
          </w:p>
        </w:tc>
        <w:tc>
          <w:tcPr>
            <w:tcW w:type="dxa" w:w="1440"/>
          </w:tcPr>
          <w:p>
            <w:r>
              <w:t>4,920</w:t>
            </w:r>
          </w:p>
        </w:tc>
        <w:tc>
          <w:tcPr>
            <w:tcW w:type="dxa" w:w="1440"/>
          </w:tcPr>
          <w:p>
            <w:r>
              <w:t>8.5 ❄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1,554</w:t>
            </w:r>
          </w:p>
        </w:tc>
        <w:tc>
          <w:tcPr>
            <w:tcW w:type="dxa" w:w="1440"/>
          </w:tcPr>
          <w:p>
            <w:r>
              <w:t>3,443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8.9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1,746</w:t>
            </w:r>
          </w:p>
        </w:tc>
        <w:tc>
          <w:tcPr>
            <w:tcW w:type="dxa" w:w="1440"/>
          </w:tcPr>
          <w:p>
            <w:r>
              <w:t>3,580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9.1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11 ч</w:t>
      </w:r>
    </w:p>
    <w:p>
      <w:pPr>
        <w:pStyle w:val="ListBullet"/>
      </w:pPr>
      <w:r>
        <w:t>риск обледенения в 10 ч (t −8…+1 °C, влажность ≥ 90%): 02:00–03:00 … 23:00–24:00</w:t>
      </w:r>
    </w:p>
    <w:p>
      <w:pPr>
        <w:pStyle w:val="ListBullet"/>
      </w:pPr>
      <w:r>
        <w:t>резкий спад на 2.64 МВт за 3 ч к 05:00</w:t>
      </w:r>
    </w:p>
    <w:p>
      <w:pPr>
        <w:pStyle w:val="ListBullet"/>
      </w:pPr>
      <w:r>
        <w:t>резкий рост на 2.27 МВт за 3 ч к 21:00</w:t>
      </w:r>
    </w:p>
    <w:p>
      <w:pPr>
        <w:pStyle w:val="ListBullet"/>
      </w:pPr>
      <w:r>
        <w:t>низкая уверенность в 12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06.02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0,529</w:t>
            </w:r>
          </w:p>
        </w:tc>
        <w:tc>
          <w:tcPr>
            <w:tcW w:type="dxa" w:w="1440"/>
          </w:tcPr>
          <w:p>
            <w:r>
              <w:t>4,867 → 4,338</w:t>
            </w:r>
          </w:p>
        </w:tc>
        <w:tc>
          <w:tcPr>
            <w:tcW w:type="dxa" w:w="1440"/>
          </w:tcPr>
          <w:p>
            <w:r>
              <w:t>06.02 22:00</w:t>
            </w:r>
          </w:p>
        </w:tc>
      </w:tr>
      <w:tr>
        <w:tc>
          <w:tcPr>
            <w:tcW w:type="dxa" w:w="1440"/>
          </w:tcPr>
          <w:p>
            <w:r>
              <w:t>06.02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0,955</w:t>
            </w:r>
          </w:p>
        </w:tc>
        <w:tc>
          <w:tcPr>
            <w:tcW w:type="dxa" w:w="1440"/>
          </w:tcPr>
          <w:p>
            <w:r>
              <w:t>3,255 → 2,300</w:t>
            </w:r>
          </w:p>
        </w:tc>
        <w:tc>
          <w:tcPr>
            <w:tcW w:type="dxa" w:w="1440"/>
          </w:tcPr>
          <w:p>
            <w:r>
              <w:t>07.02 01:00</w:t>
            </w:r>
          </w:p>
        </w:tc>
      </w:tr>
      <w:tr>
        <w:tc>
          <w:tcPr>
            <w:tcW w:type="dxa" w:w="1440"/>
          </w:tcPr>
          <w:p>
            <w:r>
              <w:t>06.02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1,313</w:t>
            </w:r>
          </w:p>
        </w:tc>
        <w:tc>
          <w:tcPr>
            <w:tcW w:type="dxa" w:w="1440"/>
          </w:tcPr>
          <w:p>
            <w:r>
              <w:t>2,429 → 1,116</w:t>
            </w:r>
          </w:p>
        </w:tc>
        <w:tc>
          <w:tcPr>
            <w:tcW w:type="dxa" w:w="1440"/>
          </w:tcPr>
          <w:p>
            <w:r>
              <w:t>07.02 02:00</w:t>
            </w:r>
          </w:p>
        </w:tc>
      </w:tr>
      <w:tr>
        <w:tc>
          <w:tcPr>
            <w:tcW w:type="dxa" w:w="1440"/>
          </w:tcPr>
          <w:p>
            <w:r>
              <w:t>06.02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1,151</w:t>
            </w:r>
          </w:p>
        </w:tc>
        <w:tc>
          <w:tcPr>
            <w:tcW w:type="dxa" w:w="1440"/>
          </w:tcPr>
          <w:p>
            <w:r>
              <w:t>1,457 → 0,306</w:t>
            </w:r>
          </w:p>
        </w:tc>
        <w:tc>
          <w:tcPr>
            <w:tcW w:type="dxa" w:w="1440"/>
          </w:tcPr>
          <w:p>
            <w:r>
              <w:t>07.02 03:00</w:t>
            </w:r>
          </w:p>
        </w:tc>
      </w:tr>
      <w:tr>
        <w:tc>
          <w:tcPr>
            <w:tcW w:type="dxa" w:w="1440"/>
          </w:tcPr>
          <w:p>
            <w:r>
              <w:t>06.02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0,539</w:t>
            </w:r>
          </w:p>
        </w:tc>
        <w:tc>
          <w:tcPr>
            <w:tcW w:type="dxa" w:w="1440"/>
          </w:tcPr>
          <w:p>
            <w:r>
              <w:t>0,699 → 0,160</w:t>
            </w:r>
          </w:p>
        </w:tc>
        <w:tc>
          <w:tcPr>
            <w:tcW w:type="dxa" w:w="1440"/>
          </w:tcPr>
          <w:p>
            <w:r>
              <w:t>07.02 04:00</w:t>
            </w:r>
          </w:p>
        </w:tc>
      </w:tr>
      <w:tr>
        <w:tc>
          <w:tcPr>
            <w:tcW w:type="dxa" w:w="1440"/>
          </w:tcPr>
          <w:p>
            <w:r>
              <w:t>06.02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0,568</w:t>
            </w:r>
          </w:p>
        </w:tc>
        <w:tc>
          <w:tcPr>
            <w:tcW w:type="dxa" w:w="1440"/>
          </w:tcPr>
          <w:p>
            <w:r>
              <w:t>0,288 → 0,856</w:t>
            </w:r>
          </w:p>
        </w:tc>
        <w:tc>
          <w:tcPr>
            <w:tcW w:type="dxa" w:w="1440"/>
          </w:tcPr>
          <w:p>
            <w:r>
              <w:t>07.02 08:00</w:t>
            </w:r>
          </w:p>
        </w:tc>
      </w:tr>
      <w:tr>
        <w:tc>
          <w:tcPr>
            <w:tcW w:type="dxa" w:w="1440"/>
          </w:tcPr>
          <w:p>
            <w:r>
              <w:t>06.02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1,324</w:t>
            </w:r>
          </w:p>
        </w:tc>
        <w:tc>
          <w:tcPr>
            <w:tcW w:type="dxa" w:w="1440"/>
          </w:tcPr>
          <w:p>
            <w:r>
              <w:t>0,488 → 1,812</w:t>
            </w:r>
          </w:p>
        </w:tc>
        <w:tc>
          <w:tcPr>
            <w:tcW w:type="dxa" w:w="1440"/>
          </w:tcPr>
          <w:p>
            <w:r>
              <w:t>07.02 09:00</w:t>
            </w:r>
          </w:p>
        </w:tc>
      </w:tr>
      <w:tr>
        <w:tc>
          <w:tcPr>
            <w:tcW w:type="dxa" w:w="1440"/>
          </w:tcPr>
          <w:p>
            <w:r>
              <w:t>06.02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1,106</w:t>
            </w:r>
          </w:p>
        </w:tc>
        <w:tc>
          <w:tcPr>
            <w:tcW w:type="dxa" w:w="1440"/>
          </w:tcPr>
          <w:p>
            <w:r>
              <w:t>0,731 → 1,837</w:t>
            </w:r>
          </w:p>
        </w:tc>
        <w:tc>
          <w:tcPr>
            <w:tcW w:type="dxa" w:w="1440"/>
          </w:tcPr>
          <w:p>
            <w:r>
              <w:t>07.02 10:00</w:t>
            </w:r>
          </w:p>
        </w:tc>
      </w:tr>
      <w:tr>
        <w:tc>
          <w:tcPr>
            <w:tcW w:type="dxa" w:w="1440"/>
          </w:tcPr>
          <w:p>
            <w:r>
              <w:t>06.02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0,615</w:t>
            </w:r>
          </w:p>
        </w:tc>
        <w:tc>
          <w:tcPr>
            <w:tcW w:type="dxa" w:w="1440"/>
          </w:tcPr>
          <w:p>
            <w:r>
              <w:t>1,071 → 1,686</w:t>
            </w:r>
          </w:p>
        </w:tc>
        <w:tc>
          <w:tcPr>
            <w:tcW w:type="dxa" w:w="1440"/>
          </w:tcPr>
          <w:p>
            <w:r>
              <w:t>07.02 11:00</w:t>
            </w:r>
          </w:p>
        </w:tc>
      </w:tr>
      <w:tr>
        <w:tc>
          <w:tcPr>
            <w:tcW w:type="dxa" w:w="1440"/>
          </w:tcPr>
          <w:p>
            <w:r>
              <w:t>07.02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0,543</w:t>
            </w:r>
          </w:p>
        </w:tc>
        <w:tc>
          <w:tcPr>
            <w:tcW w:type="dxa" w:w="1440"/>
          </w:tcPr>
          <w:p>
            <w:r>
              <w:t>2,213 → 2,756</w:t>
            </w:r>
          </w:p>
        </w:tc>
        <w:tc>
          <w:tcPr>
            <w:tcW w:type="dxa" w:w="1440"/>
          </w:tcPr>
          <w:p>
            <w:r>
              <w:t>07.02 18:00</w:t>
            </w:r>
          </w:p>
        </w:tc>
      </w:tr>
      <w:tr>
        <w:tc>
          <w:tcPr>
            <w:tcW w:type="dxa" w:w="1440"/>
          </w:tcPr>
          <w:p>
            <w:r>
              <w:t>07.02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0,924</w:t>
            </w:r>
          </w:p>
        </w:tc>
        <w:tc>
          <w:tcPr>
            <w:tcW w:type="dxa" w:w="1440"/>
          </w:tcPr>
          <w:p>
            <w:r>
              <w:t>2,923 → 3,847</w:t>
            </w:r>
          </w:p>
        </w:tc>
        <w:tc>
          <w:tcPr>
            <w:tcW w:type="dxa" w:w="1440"/>
          </w:tcPr>
          <w:p>
            <w:r>
              <w:t>07.02 19:00</w:t>
            </w:r>
          </w:p>
        </w:tc>
      </w:tr>
      <w:tr>
        <w:tc>
          <w:tcPr>
            <w:tcW w:type="dxa" w:w="1440"/>
          </w:tcPr>
          <w:p>
            <w:r>
              <w:t>07.02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1,064</w:t>
            </w:r>
          </w:p>
        </w:tc>
        <w:tc>
          <w:tcPr>
            <w:tcW w:type="dxa" w:w="1440"/>
          </w:tcPr>
          <w:p>
            <w:r>
              <w:t>3,443 → 4,507</w:t>
            </w:r>
          </w:p>
        </w:tc>
        <w:tc>
          <w:tcPr>
            <w:tcW w:type="dxa" w:w="1440"/>
          </w:tcPr>
          <w:p>
            <w:r>
              <w:t>07.02 20:00</w:t>
            </w:r>
          </w:p>
        </w:tc>
      </w:tr>
      <w:tr>
        <w:tc>
          <w:tcPr>
            <w:tcW w:type="dxa" w:w="1440"/>
          </w:tcPr>
          <w:p>
            <w:r>
              <w:t>07.02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  <w:tc>
          <w:tcPr>
            <w:tcW w:type="dxa" w:w="1440"/>
          </w:tcPr>
          <w:p>
            <w:r>
              <w:t>3,580 → 4,870</w:t>
            </w:r>
          </w:p>
        </w:tc>
        <w:tc>
          <w:tcPr>
            <w:tcW w:type="dxa" w:w="1440"/>
          </w:tcPr>
          <w:p>
            <w:r>
              <w:t>07.02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