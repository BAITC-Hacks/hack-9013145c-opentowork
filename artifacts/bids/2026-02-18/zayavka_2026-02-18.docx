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18.02.2026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17.02.2026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4,239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4,845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3,968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4,915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4,141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4,909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4,192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4,909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4,240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4,803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4,104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4,843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4,098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4,782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4,220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4,048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4,258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4,375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4,676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3,394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4,934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3,393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4,927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3,391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104,604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2ba3d798bcb6, сформирован 17.02.2026 05:00 (Астана); модель windcast-0.1.0-cascade+cqr; погода: Open-Meteo Previous Runs: ECMWF IFS, ECMWF AIFS, ICON, GFS, UKMO, GEM, CMA, выпуск 2026-02-16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2,462</w:t>
            </w:r>
          </w:p>
        </w:tc>
        <w:tc>
          <w:tcPr>
            <w:tcW w:type="dxa" w:w="1440"/>
          </w:tcPr>
          <w:p>
            <w:r>
              <w:t>4,239</w:t>
            </w:r>
          </w:p>
        </w:tc>
        <w:tc>
          <w:tcPr>
            <w:tcW w:type="dxa" w:w="1440"/>
          </w:tcPr>
          <w:p>
            <w:r>
              <w:t>4,995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2,400</w:t>
            </w:r>
          </w:p>
        </w:tc>
        <w:tc>
          <w:tcPr>
            <w:tcW w:type="dxa" w:w="1440"/>
          </w:tcPr>
          <w:p>
            <w:r>
              <w:t>3,968</w:t>
            </w:r>
          </w:p>
        </w:tc>
        <w:tc>
          <w:tcPr>
            <w:tcW w:type="dxa" w:w="1440"/>
          </w:tcPr>
          <w:p>
            <w:r>
              <w:t>4,970</w:t>
            </w:r>
          </w:p>
        </w:tc>
        <w:tc>
          <w:tcPr>
            <w:tcW w:type="dxa" w:w="1440"/>
          </w:tcPr>
          <w:p>
            <w:r>
              <w:t>9.8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2,625</w:t>
            </w:r>
          </w:p>
        </w:tc>
        <w:tc>
          <w:tcPr>
            <w:tcW w:type="dxa" w:w="1440"/>
          </w:tcPr>
          <w:p>
            <w:r>
              <w:t>4,141</w:t>
            </w:r>
          </w:p>
        </w:tc>
        <w:tc>
          <w:tcPr>
            <w:tcW w:type="dxa" w:w="1440"/>
          </w:tcPr>
          <w:p>
            <w:r>
              <w:t>4,978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2,759</w:t>
            </w:r>
          </w:p>
        </w:tc>
        <w:tc>
          <w:tcPr>
            <w:tcW w:type="dxa" w:w="1440"/>
          </w:tcPr>
          <w:p>
            <w:r>
              <w:t>4,192</w:t>
            </w:r>
          </w:p>
        </w:tc>
        <w:tc>
          <w:tcPr>
            <w:tcW w:type="dxa" w:w="1440"/>
          </w:tcPr>
          <w:p>
            <w:r>
              <w:t>4,984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2,580</w:t>
            </w:r>
          </w:p>
        </w:tc>
        <w:tc>
          <w:tcPr>
            <w:tcW w:type="dxa" w:w="1440"/>
          </w:tcPr>
          <w:p>
            <w:r>
              <w:t>4,240</w:t>
            </w:r>
          </w:p>
        </w:tc>
        <w:tc>
          <w:tcPr>
            <w:tcW w:type="dxa" w:w="1440"/>
          </w:tcPr>
          <w:p>
            <w:r>
              <w:t>4,949</w:t>
            </w:r>
          </w:p>
        </w:tc>
        <w:tc>
          <w:tcPr>
            <w:tcW w:type="dxa" w:w="1440"/>
          </w:tcPr>
          <w:p>
            <w:r>
              <w:t>10.1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2,562</w:t>
            </w:r>
          </w:p>
        </w:tc>
        <w:tc>
          <w:tcPr>
            <w:tcW w:type="dxa" w:w="1440"/>
          </w:tcPr>
          <w:p>
            <w:r>
              <w:t>4,104</w:t>
            </w:r>
          </w:p>
        </w:tc>
        <w:tc>
          <w:tcPr>
            <w:tcW w:type="dxa" w:w="1440"/>
          </w:tcPr>
          <w:p>
            <w:r>
              <w:t>4,949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2,450</w:t>
            </w:r>
          </w:p>
        </w:tc>
        <w:tc>
          <w:tcPr>
            <w:tcW w:type="dxa" w:w="1440"/>
          </w:tcPr>
          <w:p>
            <w:r>
              <w:t>4,098</w:t>
            </w:r>
          </w:p>
        </w:tc>
        <w:tc>
          <w:tcPr>
            <w:tcW w:type="dxa" w:w="1440"/>
          </w:tcPr>
          <w:p>
            <w:r>
              <w:t>4,996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2,845</w:t>
            </w:r>
          </w:p>
        </w:tc>
        <w:tc>
          <w:tcPr>
            <w:tcW w:type="dxa" w:w="1440"/>
          </w:tcPr>
          <w:p>
            <w:r>
              <w:t>4,220</w:t>
            </w:r>
          </w:p>
        </w:tc>
        <w:tc>
          <w:tcPr>
            <w:tcW w:type="dxa" w:w="1440"/>
          </w:tcPr>
          <w:p>
            <w:r>
              <w:t>4,949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2,738</w:t>
            </w:r>
          </w:p>
        </w:tc>
        <w:tc>
          <w:tcPr>
            <w:tcW w:type="dxa" w:w="1440"/>
          </w:tcPr>
          <w:p>
            <w:r>
              <w:t>4,258</w:t>
            </w:r>
          </w:p>
        </w:tc>
        <w:tc>
          <w:tcPr>
            <w:tcW w:type="dxa" w:w="1440"/>
          </w:tcPr>
          <w:p>
            <w:r>
              <w:t>4,968</w:t>
            </w:r>
          </w:p>
        </w:tc>
        <w:tc>
          <w:tcPr>
            <w:tcW w:type="dxa" w:w="1440"/>
          </w:tcPr>
          <w:p>
            <w:r>
              <w:t>10.3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3,256</w:t>
            </w:r>
          </w:p>
        </w:tc>
        <w:tc>
          <w:tcPr>
            <w:tcW w:type="dxa" w:w="1440"/>
          </w:tcPr>
          <w:p>
            <w:r>
              <w:t>4,676</w:t>
            </w:r>
          </w:p>
        </w:tc>
        <w:tc>
          <w:tcPr>
            <w:tcW w:type="dxa" w:w="1440"/>
          </w:tcPr>
          <w:p>
            <w:r>
              <w:t>4,984</w:t>
            </w:r>
          </w:p>
        </w:tc>
        <w:tc>
          <w:tcPr>
            <w:tcW w:type="dxa" w:w="1440"/>
          </w:tcPr>
          <w:p>
            <w:r>
              <w:t>11.0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4,439</w:t>
            </w:r>
          </w:p>
        </w:tc>
        <w:tc>
          <w:tcPr>
            <w:tcW w:type="dxa" w:w="1440"/>
          </w:tcPr>
          <w:p>
            <w:r>
              <w:t>4,934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11.7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4,595</w:t>
            </w:r>
          </w:p>
        </w:tc>
        <w:tc>
          <w:tcPr>
            <w:tcW w:type="dxa" w:w="1440"/>
          </w:tcPr>
          <w:p>
            <w:r>
              <w:t>4,927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11.8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4,697</w:t>
            </w:r>
          </w:p>
        </w:tc>
        <w:tc>
          <w:tcPr>
            <w:tcW w:type="dxa" w:w="1440"/>
          </w:tcPr>
          <w:p>
            <w:r>
              <w:t>4,845</w:t>
            </w:r>
          </w:p>
        </w:tc>
        <w:tc>
          <w:tcPr>
            <w:tcW w:type="dxa" w:w="1440"/>
          </w:tcPr>
          <w:p>
            <w:r>
              <w:t>4,942</w:t>
            </w:r>
          </w:p>
        </w:tc>
        <w:tc>
          <w:tcPr>
            <w:tcW w:type="dxa" w:w="1440"/>
          </w:tcPr>
          <w:p>
            <w:r>
              <w:t>12.9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4,824</w:t>
            </w:r>
          </w:p>
        </w:tc>
        <w:tc>
          <w:tcPr>
            <w:tcW w:type="dxa" w:w="1440"/>
          </w:tcPr>
          <w:p>
            <w:r>
              <w:t>4,915</w:t>
            </w:r>
          </w:p>
        </w:tc>
        <w:tc>
          <w:tcPr>
            <w:tcW w:type="dxa" w:w="1440"/>
          </w:tcPr>
          <w:p>
            <w:r>
              <w:t>4,994</w:t>
            </w:r>
          </w:p>
        </w:tc>
        <w:tc>
          <w:tcPr>
            <w:tcW w:type="dxa" w:w="1440"/>
          </w:tcPr>
          <w:p>
            <w:r>
              <w:t>13.2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4,796</w:t>
            </w:r>
          </w:p>
        </w:tc>
        <w:tc>
          <w:tcPr>
            <w:tcW w:type="dxa" w:w="1440"/>
          </w:tcPr>
          <w:p>
            <w:r>
              <w:t>4,909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12.7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4,726</w:t>
            </w:r>
          </w:p>
        </w:tc>
        <w:tc>
          <w:tcPr>
            <w:tcW w:type="dxa" w:w="1440"/>
          </w:tcPr>
          <w:p>
            <w:r>
              <w:t>4,909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12.8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3,591</w:t>
            </w:r>
          </w:p>
        </w:tc>
        <w:tc>
          <w:tcPr>
            <w:tcW w:type="dxa" w:w="1440"/>
          </w:tcPr>
          <w:p>
            <w:r>
              <w:t>4,803</w:t>
            </w:r>
          </w:p>
        </w:tc>
        <w:tc>
          <w:tcPr>
            <w:tcW w:type="dxa" w:w="1440"/>
          </w:tcPr>
          <w:p>
            <w:r>
              <w:t>4,972</w:t>
            </w:r>
          </w:p>
        </w:tc>
        <w:tc>
          <w:tcPr>
            <w:tcW w:type="dxa" w:w="1440"/>
          </w:tcPr>
          <w:p>
            <w:r>
              <w:t>11.6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3,232</w:t>
            </w:r>
          </w:p>
        </w:tc>
        <w:tc>
          <w:tcPr>
            <w:tcW w:type="dxa" w:w="1440"/>
          </w:tcPr>
          <w:p>
            <w:r>
              <w:t>4,843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11.3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3,030</w:t>
            </w:r>
          </w:p>
        </w:tc>
        <w:tc>
          <w:tcPr>
            <w:tcW w:type="dxa" w:w="1440"/>
          </w:tcPr>
          <w:p>
            <w:r>
              <w:t>4,782</w:t>
            </w:r>
          </w:p>
        </w:tc>
        <w:tc>
          <w:tcPr>
            <w:tcW w:type="dxa" w:w="1440"/>
          </w:tcPr>
          <w:p>
            <w:r>
              <w:t>4,990</w:t>
            </w:r>
          </w:p>
        </w:tc>
        <w:tc>
          <w:tcPr>
            <w:tcW w:type="dxa" w:w="1440"/>
          </w:tcPr>
          <w:p>
            <w:r>
              <w:t>11.4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1,776</w:t>
            </w:r>
          </w:p>
        </w:tc>
        <w:tc>
          <w:tcPr>
            <w:tcW w:type="dxa" w:w="1440"/>
          </w:tcPr>
          <w:p>
            <w:r>
              <w:t>4,048</w:t>
            </w:r>
          </w:p>
        </w:tc>
        <w:tc>
          <w:tcPr>
            <w:tcW w:type="dxa" w:w="1440"/>
          </w:tcPr>
          <w:p>
            <w:r>
              <w:t>4,996</w:t>
            </w:r>
          </w:p>
        </w:tc>
        <w:tc>
          <w:tcPr>
            <w:tcW w:type="dxa" w:w="1440"/>
          </w:tcPr>
          <w:p>
            <w:r>
              <w:t>9.8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2,120</w:t>
            </w:r>
          </w:p>
        </w:tc>
        <w:tc>
          <w:tcPr>
            <w:tcW w:type="dxa" w:w="1440"/>
          </w:tcPr>
          <w:p>
            <w:r>
              <w:t>4,375</w:t>
            </w:r>
          </w:p>
        </w:tc>
        <w:tc>
          <w:tcPr>
            <w:tcW w:type="dxa" w:w="1440"/>
          </w:tcPr>
          <w:p>
            <w:r>
              <w:t>4,962</w:t>
            </w:r>
          </w:p>
        </w:tc>
        <w:tc>
          <w:tcPr>
            <w:tcW w:type="dxa" w:w="1440"/>
          </w:tcPr>
          <w:p>
            <w:r>
              <w:t>10.2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1,504</w:t>
            </w:r>
          </w:p>
        </w:tc>
        <w:tc>
          <w:tcPr>
            <w:tcW w:type="dxa" w:w="1440"/>
          </w:tcPr>
          <w:p>
            <w:r>
              <w:t>3,394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9.2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1,409</w:t>
            </w:r>
          </w:p>
        </w:tc>
        <w:tc>
          <w:tcPr>
            <w:tcW w:type="dxa" w:w="1440"/>
          </w:tcPr>
          <w:p>
            <w:r>
              <w:t>3,393</w:t>
            </w:r>
          </w:p>
        </w:tc>
        <w:tc>
          <w:tcPr>
            <w:tcW w:type="dxa" w:w="1440"/>
          </w:tcPr>
          <w:p>
            <w:r>
              <w:t>4,962</w:t>
            </w:r>
          </w:p>
        </w:tc>
        <w:tc>
          <w:tcPr>
            <w:tcW w:type="dxa" w:w="1440"/>
          </w:tcPr>
          <w:p>
            <w:r>
              <w:t>8.9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1,543</w:t>
            </w:r>
          </w:p>
        </w:tc>
        <w:tc>
          <w:tcPr>
            <w:tcW w:type="dxa" w:w="1440"/>
          </w:tcPr>
          <w:p>
            <w:r>
              <w:t>3,391</w:t>
            </w:r>
          </w:p>
        </w:tc>
        <w:tc>
          <w:tcPr>
            <w:tcW w:type="dxa" w:w="1440"/>
          </w:tcPr>
          <w:p>
            <w:r>
              <w:t>4,887</w:t>
            </w:r>
          </w:p>
        </w:tc>
        <w:tc>
          <w:tcPr>
            <w:tcW w:type="dxa" w:w="1440"/>
          </w:tcPr>
          <w:p>
            <w:r>
              <w:t>8.9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низкая уверенность в 11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17.02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0,526</w:t>
            </w:r>
          </w:p>
        </w:tc>
        <w:tc>
          <w:tcPr>
            <w:tcW w:type="dxa" w:w="1440"/>
          </w:tcPr>
          <w:p>
            <w:r>
              <w:t>4,104 → 4,630</w:t>
            </w:r>
          </w:p>
        </w:tc>
        <w:tc>
          <w:tcPr>
            <w:tcW w:type="dxa" w:w="1440"/>
          </w:tcPr>
          <w:p>
            <w:r>
              <w:t>18.02 03:00</w:t>
            </w:r>
          </w:p>
        </w:tc>
      </w:tr>
      <w:tr>
        <w:tc>
          <w:tcPr>
            <w:tcW w:type="dxa" w:w="1440"/>
          </w:tcPr>
          <w:p>
            <w:r>
              <w:t>18.02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0,505</w:t>
            </w:r>
          </w:p>
        </w:tc>
        <w:tc>
          <w:tcPr>
            <w:tcW w:type="dxa" w:w="1440"/>
          </w:tcPr>
          <w:p>
            <w:r>
              <w:t>4,375 → 3,870</w:t>
            </w:r>
          </w:p>
        </w:tc>
        <w:tc>
          <w:tcPr>
            <w:tcW w:type="dxa" w:w="1440"/>
          </w:tcPr>
          <w:p>
            <w:r>
              <w:t>18.02 18:00</w:t>
            </w:r>
          </w:p>
        </w:tc>
      </w:tr>
      <w:tr>
        <w:tc>
          <w:tcPr>
            <w:tcW w:type="dxa" w:w="1440"/>
          </w:tcPr>
          <w:p>
            <w:r>
              <w:t>18.02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0,661</w:t>
            </w:r>
          </w:p>
        </w:tc>
        <w:tc>
          <w:tcPr>
            <w:tcW w:type="dxa" w:w="1440"/>
          </w:tcPr>
          <w:p>
            <w:r>
              <w:t>3,394 → 4,055</w:t>
            </w:r>
          </w:p>
        </w:tc>
        <w:tc>
          <w:tcPr>
            <w:tcW w:type="dxa" w:w="1440"/>
          </w:tcPr>
          <w:p>
            <w:r>
              <w:t>18.02 19:00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