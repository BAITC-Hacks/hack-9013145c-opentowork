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04.02.2026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03.02.2026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1,440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0,887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1,103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0,735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1,135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0,364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1,221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0,590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1,153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0,706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1,087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0,271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1,317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0,474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1,601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1,242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1,260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2,630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1,197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3,421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1,036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4,694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0,836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4,772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35,172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ce3a5f0fb70a, сформирован 03.02.2026 05:00 (Астана); модель windcast-0.1.0-cascade+cqr; погода: Open-Meteo Previous Runs: ECMWF IFS, ECMWF AIFS, ICON, GFS, UKMO, GEM, CMA, выпуск 2026-02-02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1,440</w:t>
            </w:r>
          </w:p>
        </w:tc>
        <w:tc>
          <w:tcPr>
            <w:tcW w:type="dxa" w:w="1440"/>
          </w:tcPr>
          <w:p>
            <w:r>
              <w:t>3,744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0,030</w:t>
            </w:r>
          </w:p>
        </w:tc>
        <w:tc>
          <w:tcPr>
            <w:tcW w:type="dxa" w:w="1440"/>
          </w:tcPr>
          <w:p>
            <w:r>
              <w:t>1,103</w:t>
            </w:r>
          </w:p>
        </w:tc>
        <w:tc>
          <w:tcPr>
            <w:tcW w:type="dxa" w:w="1440"/>
          </w:tcPr>
          <w:p>
            <w:r>
              <w:t>3,898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1,135</w:t>
            </w:r>
          </w:p>
        </w:tc>
        <w:tc>
          <w:tcPr>
            <w:tcW w:type="dxa" w:w="1440"/>
          </w:tcPr>
          <w:p>
            <w:r>
              <w:t>3,925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0,029</w:t>
            </w:r>
          </w:p>
        </w:tc>
        <w:tc>
          <w:tcPr>
            <w:tcW w:type="dxa" w:w="1440"/>
          </w:tcPr>
          <w:p>
            <w:r>
              <w:t>1,221</w:t>
            </w:r>
          </w:p>
        </w:tc>
        <w:tc>
          <w:tcPr>
            <w:tcW w:type="dxa" w:w="1440"/>
          </w:tcPr>
          <w:p>
            <w:r>
              <w:t>4,290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1,153</w:t>
            </w:r>
          </w:p>
        </w:tc>
        <w:tc>
          <w:tcPr>
            <w:tcW w:type="dxa" w:w="1440"/>
          </w:tcPr>
          <w:p>
            <w:r>
              <w:t>4,215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1,087</w:t>
            </w:r>
          </w:p>
        </w:tc>
        <w:tc>
          <w:tcPr>
            <w:tcW w:type="dxa" w:w="1440"/>
          </w:tcPr>
          <w:p>
            <w:r>
              <w:t>4,130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1,317</w:t>
            </w:r>
          </w:p>
        </w:tc>
        <w:tc>
          <w:tcPr>
            <w:tcW w:type="dxa" w:w="1440"/>
          </w:tcPr>
          <w:p>
            <w:r>
              <w:t>4,143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0,046</w:t>
            </w:r>
          </w:p>
        </w:tc>
        <w:tc>
          <w:tcPr>
            <w:tcW w:type="dxa" w:w="1440"/>
          </w:tcPr>
          <w:p>
            <w:r>
              <w:t>1,601</w:t>
            </w:r>
          </w:p>
        </w:tc>
        <w:tc>
          <w:tcPr>
            <w:tcW w:type="dxa" w:w="1440"/>
          </w:tcPr>
          <w:p>
            <w:r>
              <w:t>4,029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1,260</w:t>
            </w:r>
          </w:p>
        </w:tc>
        <w:tc>
          <w:tcPr>
            <w:tcW w:type="dxa" w:w="1440"/>
          </w:tcPr>
          <w:p>
            <w:r>
              <w:t>3,971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0,053</w:t>
            </w:r>
          </w:p>
        </w:tc>
        <w:tc>
          <w:tcPr>
            <w:tcW w:type="dxa" w:w="1440"/>
          </w:tcPr>
          <w:p>
            <w:r>
              <w:t>1,197</w:t>
            </w:r>
          </w:p>
        </w:tc>
        <w:tc>
          <w:tcPr>
            <w:tcW w:type="dxa" w:w="1440"/>
          </w:tcPr>
          <w:p>
            <w:r>
              <w:t>4,087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0,032</w:t>
            </w:r>
          </w:p>
        </w:tc>
        <w:tc>
          <w:tcPr>
            <w:tcW w:type="dxa" w:w="1440"/>
          </w:tcPr>
          <w:p>
            <w:r>
              <w:t>1,036</w:t>
            </w:r>
          </w:p>
        </w:tc>
        <w:tc>
          <w:tcPr>
            <w:tcW w:type="dxa" w:w="1440"/>
          </w:tcPr>
          <w:p>
            <w:r>
              <w:t>3,708</w:t>
            </w:r>
          </w:p>
        </w:tc>
        <w:tc>
          <w:tcPr>
            <w:tcW w:type="dxa" w:w="1440"/>
          </w:tcPr>
          <w:p>
            <w:r>
              <w:t>5.7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0,836</w:t>
            </w:r>
          </w:p>
        </w:tc>
        <w:tc>
          <w:tcPr>
            <w:tcW w:type="dxa" w:w="1440"/>
          </w:tcPr>
          <w:p>
            <w:r>
              <w:t>3,514</w:t>
            </w:r>
          </w:p>
        </w:tc>
        <w:tc>
          <w:tcPr>
            <w:tcW w:type="dxa" w:w="1440"/>
          </w:tcPr>
          <w:p>
            <w:r>
              <w:t>5.5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0,029</w:t>
            </w:r>
          </w:p>
        </w:tc>
        <w:tc>
          <w:tcPr>
            <w:tcW w:type="dxa" w:w="1440"/>
          </w:tcPr>
          <w:p>
            <w:r>
              <w:t>0,887</w:t>
            </w:r>
          </w:p>
        </w:tc>
        <w:tc>
          <w:tcPr>
            <w:tcW w:type="dxa" w:w="1440"/>
          </w:tcPr>
          <w:p>
            <w:r>
              <w:t>3,252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0,735</w:t>
            </w:r>
          </w:p>
        </w:tc>
        <w:tc>
          <w:tcPr>
            <w:tcW w:type="dxa" w:w="1440"/>
          </w:tcPr>
          <w:p>
            <w:r>
              <w:t>2,716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0,364</w:t>
            </w:r>
          </w:p>
        </w:tc>
        <w:tc>
          <w:tcPr>
            <w:tcW w:type="dxa" w:w="1440"/>
          </w:tcPr>
          <w:p>
            <w:r>
              <w:t>2,760</w:t>
            </w:r>
          </w:p>
        </w:tc>
        <w:tc>
          <w:tcPr>
            <w:tcW w:type="dxa" w:w="1440"/>
          </w:tcPr>
          <w:p>
            <w:r>
              <w:t>4.6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0,590</w:t>
            </w:r>
          </w:p>
        </w:tc>
        <w:tc>
          <w:tcPr>
            <w:tcW w:type="dxa" w:w="1440"/>
          </w:tcPr>
          <w:p>
            <w:r>
              <w:t>2,455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0,706</w:t>
            </w:r>
          </w:p>
        </w:tc>
        <w:tc>
          <w:tcPr>
            <w:tcW w:type="dxa" w:w="1440"/>
          </w:tcPr>
          <w:p>
            <w:r>
              <w:t>2,731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0,027</w:t>
            </w:r>
          </w:p>
        </w:tc>
        <w:tc>
          <w:tcPr>
            <w:tcW w:type="dxa" w:w="1440"/>
          </w:tcPr>
          <w:p>
            <w:r>
              <w:t>0,271</w:t>
            </w:r>
          </w:p>
        </w:tc>
        <w:tc>
          <w:tcPr>
            <w:tcW w:type="dxa" w:w="1440"/>
          </w:tcPr>
          <w:p>
            <w:r>
              <w:t>1,796</w:t>
            </w:r>
          </w:p>
        </w:tc>
        <w:tc>
          <w:tcPr>
            <w:tcW w:type="dxa" w:w="1440"/>
          </w:tcPr>
          <w:p>
            <w:r>
              <w:t>3.8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0,474</w:t>
            </w:r>
          </w:p>
        </w:tc>
        <w:tc>
          <w:tcPr>
            <w:tcW w:type="dxa" w:w="1440"/>
          </w:tcPr>
          <w:p>
            <w:r>
              <w:t>1,778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1,242</w:t>
            </w:r>
          </w:p>
        </w:tc>
        <w:tc>
          <w:tcPr>
            <w:tcW w:type="dxa" w:w="1440"/>
          </w:tcPr>
          <w:p>
            <w:r>
              <w:t>2,703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0,191</w:t>
            </w:r>
          </w:p>
        </w:tc>
        <w:tc>
          <w:tcPr>
            <w:tcW w:type="dxa" w:w="1440"/>
          </w:tcPr>
          <w:p>
            <w:r>
              <w:t>2,630</w:t>
            </w:r>
          </w:p>
        </w:tc>
        <w:tc>
          <w:tcPr>
            <w:tcW w:type="dxa" w:w="1440"/>
          </w:tcPr>
          <w:p>
            <w:r>
              <w:t>4,446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0,936</w:t>
            </w:r>
          </w:p>
        </w:tc>
        <w:tc>
          <w:tcPr>
            <w:tcW w:type="dxa" w:w="1440"/>
          </w:tcPr>
          <w:p>
            <w:r>
              <w:t>3,421</w:t>
            </w:r>
          </w:p>
        </w:tc>
        <w:tc>
          <w:tcPr>
            <w:tcW w:type="dxa" w:w="1440"/>
          </w:tcPr>
          <w:p>
            <w:r>
              <w:t>4,997</w:t>
            </w:r>
          </w:p>
        </w:tc>
        <w:tc>
          <w:tcPr>
            <w:tcW w:type="dxa" w:w="1440"/>
          </w:tcPr>
          <w:p>
            <w:r>
              <w:t>9.2 ❄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3,497</w:t>
            </w:r>
          </w:p>
        </w:tc>
        <w:tc>
          <w:tcPr>
            <w:tcW w:type="dxa" w:w="1440"/>
          </w:tcPr>
          <w:p>
            <w:r>
              <w:t>4,694</w:t>
            </w:r>
          </w:p>
        </w:tc>
        <w:tc>
          <w:tcPr>
            <w:tcW w:type="dxa" w:w="1440"/>
          </w:tcPr>
          <w:p>
            <w:r>
              <w:t>4,976</w:t>
            </w:r>
          </w:p>
        </w:tc>
        <w:tc>
          <w:tcPr>
            <w:tcW w:type="dxa" w:w="1440"/>
          </w:tcPr>
          <w:p>
            <w:r>
              <w:t>11.0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3,571</w:t>
            </w:r>
          </w:p>
        </w:tc>
        <w:tc>
          <w:tcPr>
            <w:tcW w:type="dxa" w:w="1440"/>
          </w:tcPr>
          <w:p>
            <w:r>
              <w:t>4,772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10.9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4 ч</w:t>
      </w:r>
    </w:p>
    <w:p>
      <w:pPr>
        <w:pStyle w:val="ListBullet"/>
      </w:pPr>
      <w:r>
        <w:t>риск обледенения в 3 ч (t −8…+1 °C, влажность ≥ 90%): 21:00–22:00 … 23:00–24:00</w:t>
      </w:r>
    </w:p>
    <w:p>
      <w:pPr>
        <w:pStyle w:val="ListBullet"/>
      </w:pPr>
      <w:r>
        <w:t>резкий рост на 3.45 МВт за 3 ч к 22:00</w:t>
      </w:r>
    </w:p>
    <w:p>
      <w:pPr>
        <w:pStyle w:val="ListBullet"/>
      </w:pPr>
      <w:r>
        <w:t>низкая уверенность в 20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03.02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0,542</w:t>
            </w:r>
          </w:p>
        </w:tc>
        <w:tc>
          <w:tcPr>
            <w:tcW w:type="dxa" w:w="1440"/>
          </w:tcPr>
          <w:p>
            <w:r>
              <w:t>1,103 → 1,645</w:t>
            </w:r>
          </w:p>
        </w:tc>
        <w:tc>
          <w:tcPr>
            <w:tcW w:type="dxa" w:w="1440"/>
          </w:tcPr>
          <w:p>
            <w:r>
              <w:t>03.02 23:00</w:t>
            </w:r>
          </w:p>
        </w:tc>
      </w:tr>
      <w:tr>
        <w:tc>
          <w:tcPr>
            <w:tcW w:type="dxa" w:w="1440"/>
          </w:tcPr>
          <w:p>
            <w:r>
              <w:t>03.02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0,758</w:t>
            </w:r>
          </w:p>
        </w:tc>
        <w:tc>
          <w:tcPr>
            <w:tcW w:type="dxa" w:w="1440"/>
          </w:tcPr>
          <w:p>
            <w:r>
              <w:t>1,087 → 1,845</w:t>
            </w:r>
          </w:p>
        </w:tc>
        <w:tc>
          <w:tcPr>
            <w:tcW w:type="dxa" w:w="1440"/>
          </w:tcPr>
          <w:p>
            <w:r>
              <w:t>04.02 03:00</w:t>
            </w:r>
          </w:p>
        </w:tc>
      </w:tr>
      <w:tr>
        <w:tc>
          <w:tcPr>
            <w:tcW w:type="dxa" w:w="1440"/>
          </w:tcPr>
          <w:p>
            <w:r>
              <w:t>03.02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1,278</w:t>
            </w:r>
          </w:p>
        </w:tc>
        <w:tc>
          <w:tcPr>
            <w:tcW w:type="dxa" w:w="1440"/>
          </w:tcPr>
          <w:p>
            <w:r>
              <w:t>1,317 → 2,595</w:t>
            </w:r>
          </w:p>
        </w:tc>
        <w:tc>
          <w:tcPr>
            <w:tcW w:type="dxa" w:w="1440"/>
          </w:tcPr>
          <w:p>
            <w:r>
              <w:t>04.02 04:00</w:t>
            </w:r>
          </w:p>
        </w:tc>
      </w:tr>
      <w:tr>
        <w:tc>
          <w:tcPr>
            <w:tcW w:type="dxa" w:w="1440"/>
          </w:tcPr>
          <w:p>
            <w:r>
              <w:t>03.02 17:00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0,530</w:t>
            </w:r>
          </w:p>
        </w:tc>
        <w:tc>
          <w:tcPr>
            <w:tcW w:type="dxa" w:w="1440"/>
          </w:tcPr>
          <w:p>
            <w:r>
              <w:t>1,601 → 2,131</w:t>
            </w:r>
          </w:p>
        </w:tc>
        <w:tc>
          <w:tcPr>
            <w:tcW w:type="dxa" w:w="1440"/>
          </w:tcPr>
          <w:p>
            <w:r>
              <w:t>04.02 05:00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